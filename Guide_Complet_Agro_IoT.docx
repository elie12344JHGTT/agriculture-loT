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200"/>
      </w:pPr>
    </w:p>
    <w:p>
      <w:pPr>
        <w:spacing w:after="40"/>
        <w:jc w:val="center"/>
      </w:pPr>
      <w:r>
        <w:rPr>
          <w:b/>
          <w:i w:val="0"/>
          <w:sz w:val="72"/>
        </w:rPr>
        <w:t>AGRO IoT</w:t>
      </w:r>
    </w:p>
    <w:p>
      <w:pPr>
        <w:spacing w:after="120"/>
        <w:jc w:val="center"/>
      </w:pPr>
      <w:r>
        <w:rPr>
          <w:b/>
          <w:i w:val="0"/>
          <w:sz w:val="36"/>
        </w:rPr>
        <w:t>Guide pédagogique complet de A à Z</w:t>
      </w:r>
    </w:p>
    <w:p>
      <w:pPr>
        <w:spacing w:after="120"/>
        <w:jc w:val="center"/>
      </w:pPr>
      <w:r>
        <w:rPr>
          <w:b w:val="0"/>
          <w:i/>
          <w:sz w:val="24"/>
        </w:rPr>
        <w:t>Système de pilotage agricole intelligent : ESP32 + MQTT + Laravel + React</w:t>
      </w:r>
    </w:p>
    <w:p>
      <w:pPr>
        <w:spacing w:after="240"/>
      </w:pPr>
    </w:p>
    <w:p>
      <w:pPr>
        <w:spacing w:after="120"/>
        <w:jc w:val="center"/>
      </w:pPr>
      <w:r>
        <w:rPr>
          <w:b w:val="0"/>
          <w:i w:val="0"/>
          <w:sz w:val="22"/>
        </w:rPr>
        <w:t>Rédigé pour apprendre et maîtriser chaque couche du projet, même en partant de zéro.</w:t>
      </w:r>
    </w:p>
    <w:p>
      <w:r>
        <w:br w:type="page"/>
      </w:r>
    </w:p>
    <w:p>
      <w:pPr>
        <w:spacing w:after="200"/>
      </w:pPr>
      <w:r>
        <w:rPr>
          <w:b/>
          <w:i w:val="0"/>
          <w:sz w:val="40"/>
        </w:rPr>
        <w:t>Sommaire</w:t>
      </w:r>
    </w:p>
    <w:p>
      <w:pPr>
        <w:spacing w:after="80"/>
      </w:pPr>
      <w:r>
        <w:rPr>
          <w:b w:val="0"/>
          <w:i w:val="0"/>
          <w:sz w:val="22"/>
        </w:rPr>
        <w:t>Partie 1  – Découvrir le projet</w:t>
      </w:r>
    </w:p>
    <w:p>
      <w:pPr>
        <w:spacing w:after="80"/>
      </w:pPr>
      <w:r>
        <w:rPr>
          <w:b w:val="0"/>
          <w:i w:val="0"/>
          <w:sz w:val="22"/>
        </w:rPr>
        <w:t>Partie 2  – Les notions indispensables (le vocabulaire de l'IoT)</w:t>
      </w:r>
    </w:p>
    <w:p>
      <w:pPr>
        <w:spacing w:after="80"/>
      </w:pPr>
      <w:r>
        <w:rPr>
          <w:b w:val="0"/>
          <w:i w:val="0"/>
          <w:sz w:val="22"/>
        </w:rPr>
        <w:t>Partie 3  – Le matériel : l'ESP32 et tous les capteurs/actionneurs</w:t>
      </w:r>
    </w:p>
    <w:p>
      <w:pPr>
        <w:spacing w:after="80"/>
      </w:pPr>
      <w:r>
        <w:rPr>
          <w:b w:val="0"/>
          <w:i w:val="0"/>
          <w:sz w:val="22"/>
        </w:rPr>
        <w:t>Partie 4  – Le firmware ESP32 expliqué bloc par bloc</w:t>
      </w:r>
    </w:p>
    <w:p>
      <w:pPr>
        <w:spacing w:after="80"/>
      </w:pPr>
      <w:r>
        <w:rPr>
          <w:b w:val="0"/>
          <w:i w:val="0"/>
          <w:sz w:val="22"/>
        </w:rPr>
        <w:t>Partie 5  – Le broker MQTT : la boîte aux lettres du système</w:t>
      </w:r>
    </w:p>
    <w:p>
      <w:pPr>
        <w:spacing w:after="80"/>
      </w:pPr>
      <w:r>
        <w:rPr>
          <w:b w:val="0"/>
          <w:i w:val="0"/>
          <w:sz w:val="22"/>
        </w:rPr>
        <w:t>Partie 6  – Le backend Laravel : le cerveau serveur</w:t>
      </w:r>
    </w:p>
    <w:p>
      <w:pPr>
        <w:spacing w:after="80"/>
      </w:pPr>
      <w:r>
        <w:rPr>
          <w:b w:val="0"/>
          <w:i w:val="0"/>
          <w:sz w:val="22"/>
        </w:rPr>
        <w:t>Partie 7  – L'API REST : les endpoints à connaître</w:t>
      </w:r>
    </w:p>
    <w:p>
      <w:pPr>
        <w:spacing w:after="80"/>
      </w:pPr>
      <w:r>
        <w:rPr>
          <w:b w:val="0"/>
          <w:i w:val="0"/>
          <w:sz w:val="22"/>
        </w:rPr>
        <w:t>Partie 8  – Le frontend React : la vitrine du système</w:t>
      </w:r>
    </w:p>
    <w:p>
      <w:pPr>
        <w:spacing w:after="80"/>
      </w:pPr>
      <w:r>
        <w:rPr>
          <w:b w:val="0"/>
          <w:i w:val="0"/>
          <w:sz w:val="22"/>
        </w:rPr>
        <w:t>Partie 9  – Les scripts CLI : piloter sans interface</w:t>
      </w:r>
    </w:p>
    <w:p>
      <w:pPr>
        <w:spacing w:after="80"/>
      </w:pPr>
      <w:r>
        <w:rPr>
          <w:b w:val="0"/>
          <w:i w:val="0"/>
          <w:sz w:val="22"/>
        </w:rPr>
        <w:t>Partie 10 – Le parcours complet d'une donnée, de bout en bout</w:t>
      </w:r>
    </w:p>
    <w:p>
      <w:pPr>
        <w:spacing w:after="80"/>
      </w:pPr>
      <w:r>
        <w:rPr>
          <w:b w:val="0"/>
          <w:i w:val="0"/>
          <w:sz w:val="22"/>
        </w:rPr>
        <w:t>Partie 11 – Installation et lancement pas à pas</w:t>
      </w:r>
    </w:p>
    <w:p>
      <w:pPr>
        <w:spacing w:after="80"/>
      </w:pPr>
      <w:r>
        <w:rPr>
          <w:b w:val="0"/>
          <w:i w:val="0"/>
          <w:sz w:val="22"/>
        </w:rPr>
        <w:t>Partie 12 – Dépannage : problèmes fréquents et solutions</w:t>
      </w:r>
    </w:p>
    <w:p>
      <w:pPr>
        <w:spacing w:after="80"/>
      </w:pPr>
      <w:r>
        <w:rPr>
          <w:b w:val="0"/>
          <w:i w:val="0"/>
          <w:sz w:val="22"/>
        </w:rPr>
        <w:t>Partie 13 – Glossaire des termes techniques</w:t>
      </w:r>
    </w:p>
    <w:p>
      <w:pPr>
        <w:spacing w:after="80"/>
      </w:pPr>
      <w:r>
        <w:rPr>
          <w:b w:val="0"/>
          <w:i w:val="0"/>
          <w:sz w:val="22"/>
        </w:rPr>
        <w:t>Annexe   – Le code ESP32 corrigé complet</w:t>
      </w:r>
    </w:p>
    <w:p>
      <w:r>
        <w:br w:type="page"/>
      </w:r>
    </w:p>
    <w:p>
      <w:pPr>
        <w:pStyle w:val="Heading1"/>
      </w:pPr>
      <w:r>
        <w:t>Partie 1 – Découvrir le projet</w:t>
      </w:r>
    </w:p>
    <w:p>
      <w:pPr>
        <w:pStyle w:val="Heading2"/>
      </w:pPr>
      <w:r>
        <w:t>1.1  En une phrase</w:t>
      </w:r>
    </w:p>
    <w:p>
      <w:pPr>
        <w:spacing w:after="120"/>
      </w:pPr>
      <w:r>
        <w:rPr>
          <w:b w:val="0"/>
          <w:i w:val="0"/>
        </w:rPr>
        <w:t>Agro IoT est un système qui surveille une exploitation agricole à distance (température, humidité, luminosité, niveau d'eau, taux de CO2) et permet de piloter des appareils (pompe, ventilation, éclairage) depuis une page web ou une ligne de commande, automatiquement et en temps réel.</w:t>
      </w:r>
    </w:p>
    <w:p>
      <w:pPr>
        <w:pStyle w:val="Heading2"/>
      </w:pPr>
      <w:r>
        <w:t>1.2  Le problème que le projet résout</w:t>
      </w:r>
    </w:p>
    <w:p>
      <w:pPr>
        <w:spacing w:after="120"/>
      </w:pPr>
      <w:r>
        <w:rPr>
          <w:b w:val="0"/>
          <w:i w:val="0"/>
        </w:rPr>
        <w:t>Un agriculteur doit souvent aller physiquement sur le terrain pour vérifier ses cultures et ses équipements. Ce projet évite cela en rendant l'exploitation « intelligente » :</w:t>
      </w:r>
    </w:p>
    <w:p>
      <w:pPr>
        <w:pStyle w:val="ListBullet"/>
        <w:spacing w:after="60"/>
      </w:pPr>
      <w:r>
        <w:t>des capteurs mesurent l'état de l'environnement sans arrêt ;</w:t>
      </w:r>
    </w:p>
    <w:p>
      <w:pPr>
        <w:pStyle w:val="ListBullet"/>
        <w:spacing w:after="60"/>
      </w:pPr>
      <w:r>
        <w:t>un boîtier (ESP32) envoie ces mesures sur Internet ;</w:t>
      </w:r>
    </w:p>
    <w:p>
      <w:pPr>
        <w:pStyle w:val="ListBullet"/>
        <w:spacing w:after="60"/>
      </w:pPr>
      <w:r>
        <w:t>un site web (le frontend) affiche les données sur un tableau de bord ;</w:t>
      </w:r>
    </w:p>
    <w:p>
      <w:pPr>
        <w:pStyle w:val="ListBullet"/>
        <w:spacing w:after="60"/>
      </w:pPr>
      <w:r>
        <w:t>un serveur (le backend) analyse les données et déclenche des alertes ;</w:t>
      </w:r>
    </w:p>
    <w:p>
      <w:pPr>
        <w:pStyle w:val="ListBullet"/>
        <w:spacing w:after="60"/>
      </w:pPr>
      <w:r>
        <w:t>l'utilisateur peut allumer/éteindre pompe, ventilation et éclairage depuis l'interface ;</w:t>
      </w:r>
    </w:p>
    <w:p>
      <w:pPr>
        <w:pStyle w:val="ListBullet"/>
        <w:spacing w:after="60"/>
      </w:pPr>
      <w:r>
        <w:t>les appareils répondent aussi automatiquement aux alertes (voyants qui clignotent).</w:t>
      </w:r>
    </w:p>
    <w:p>
      <w:pPr>
        <w:pStyle w:val="Heading2"/>
      </w:pPr>
      <w:r>
        <w:t>1.3  Les cinq grandes briques du projet</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tcPr>
          <w:p>
            <w:r/>
            <w:r>
              <w:rPr>
                <w:b/>
                <w:sz w:val="20"/>
              </w:rPr>
              <w:t>Brique</w:t>
            </w:r>
          </w:p>
        </w:tc>
        <w:tc>
          <w:tcPr>
            <w:tcW w:type="dxa" w:w="4252"/>
          </w:tcPr>
          <w:p>
            <w:r/>
            <w:r>
              <w:rPr>
                <w:b/>
                <w:sz w:val="20"/>
              </w:rPr>
              <w:t>C'est quoi concrètement ?</w:t>
            </w:r>
          </w:p>
        </w:tc>
        <w:tc>
          <w:tcPr>
            <w:tcW w:type="dxa" w:w="2551"/>
          </w:tcPr>
          <w:p>
            <w:r/>
            <w:r>
              <w:rPr>
                <w:b/>
                <w:sz w:val="20"/>
              </w:rPr>
              <w:t>Où ça se trouve ?</w:t>
            </w:r>
          </w:p>
        </w:tc>
      </w:tr>
      <w:tr>
        <w:tc>
          <w:tcPr>
            <w:tcW w:type="dxa" w:w="1984"/>
          </w:tcPr>
          <w:p>
            <w:r/>
            <w:r>
              <w:rPr>
                <w:sz w:val="19"/>
              </w:rPr>
              <w:t>ESP32 + capteurs</w:t>
            </w:r>
          </w:p>
        </w:tc>
        <w:tc>
          <w:tcPr>
            <w:tcW w:type="dxa" w:w="4252"/>
          </w:tcPr>
          <w:p>
            <w:r/>
            <w:r>
              <w:rPr>
                <w:sz w:val="19"/>
              </w:rPr>
              <w:t>Boîtier programmable relié aux capteurs et aux appareils.</w:t>
            </w:r>
          </w:p>
        </w:tc>
        <w:tc>
          <w:tcPr>
            <w:tcW w:type="dxa" w:w="2551"/>
          </w:tcPr>
          <w:p>
            <w:r/>
            <w:r>
              <w:rPr>
                <w:sz w:val="19"/>
              </w:rPr>
              <w:t>Dossier ESP32</w:t>
            </w:r>
          </w:p>
        </w:tc>
      </w:tr>
      <w:tr>
        <w:tc>
          <w:tcPr>
            <w:tcW w:type="dxa" w:w="1984"/>
          </w:tcPr>
          <w:p>
            <w:r/>
            <w:r>
              <w:rPr>
                <w:sz w:val="19"/>
              </w:rPr>
              <w:t>Broker MQTT</w:t>
            </w:r>
          </w:p>
        </w:tc>
        <w:tc>
          <w:tcPr>
            <w:tcW w:type="dxa" w:w="4252"/>
          </w:tcPr>
          <w:p>
            <w:r/>
            <w:r>
              <w:rPr>
                <w:sz w:val="19"/>
              </w:rPr>
              <w:t>Serveur de messages (boîte aux lettres) entre l'ESP32 et le backend.</w:t>
            </w:r>
          </w:p>
        </w:tc>
        <w:tc>
          <w:tcPr>
            <w:tcW w:type="dxa" w:w="2551"/>
          </w:tcPr>
          <w:p>
            <w:r/>
            <w:r>
              <w:rPr>
                <w:sz w:val="19"/>
              </w:rPr>
              <w:t>broker.hivemq.com</w:t>
            </w:r>
          </w:p>
        </w:tc>
      </w:tr>
      <w:tr>
        <w:tc>
          <w:tcPr>
            <w:tcW w:type="dxa" w:w="1984"/>
          </w:tcPr>
          <w:p>
            <w:r/>
            <w:r>
              <w:rPr>
                <w:sz w:val="19"/>
              </w:rPr>
              <w:t>Backend Laravel</w:t>
            </w:r>
          </w:p>
        </w:tc>
        <w:tc>
          <w:tcPr>
            <w:tcW w:type="dxa" w:w="4252"/>
          </w:tcPr>
          <w:p>
            <w:r/>
            <w:r>
              <w:rPr>
                <w:sz w:val="19"/>
              </w:rPr>
              <w:t>Serveur API qui stocke les données en base et échange les messages MQTT.</w:t>
            </w:r>
          </w:p>
        </w:tc>
        <w:tc>
          <w:tcPr>
            <w:tcW w:type="dxa" w:w="2551"/>
          </w:tcPr>
          <w:p>
            <w:r/>
            <w:r>
              <w:rPr>
                <w:sz w:val="19"/>
              </w:rPr>
              <w:t>agro-iot-backend</w:t>
            </w:r>
          </w:p>
        </w:tc>
      </w:tr>
      <w:tr>
        <w:tc>
          <w:tcPr>
            <w:tcW w:type="dxa" w:w="1984"/>
          </w:tcPr>
          <w:p>
            <w:r/>
            <w:r>
              <w:rPr>
                <w:sz w:val="19"/>
              </w:rPr>
              <w:t>Frontend React</w:t>
            </w:r>
          </w:p>
        </w:tc>
        <w:tc>
          <w:tcPr>
            <w:tcW w:type="dxa" w:w="4252"/>
          </w:tcPr>
          <w:p>
            <w:r/>
            <w:r>
              <w:rPr>
                <w:sz w:val="19"/>
              </w:rPr>
              <w:t>Site web que l'utilisateur consulte pour voir les données et piloter.</w:t>
            </w:r>
          </w:p>
        </w:tc>
        <w:tc>
          <w:tcPr>
            <w:tcW w:type="dxa" w:w="2551"/>
          </w:tcPr>
          <w:p>
            <w:r/>
            <w:r>
              <w:rPr>
                <w:sz w:val="19"/>
              </w:rPr>
              <w:t>agro-iot-frontend</w:t>
            </w:r>
          </w:p>
        </w:tc>
      </w:tr>
      <w:tr>
        <w:tc>
          <w:tcPr>
            <w:tcW w:type="dxa" w:w="1984"/>
          </w:tcPr>
          <w:p>
            <w:r/>
            <w:r>
              <w:rPr>
                <w:sz w:val="19"/>
              </w:rPr>
              <w:t>Scripts CLI</w:t>
            </w:r>
          </w:p>
        </w:tc>
        <w:tc>
          <w:tcPr>
            <w:tcW w:type="dxa" w:w="4252"/>
          </w:tcPr>
          <w:p>
            <w:r/>
            <w:r>
              <w:rPr>
                <w:sz w:val="19"/>
              </w:rPr>
              <w:t>Commandes terminal pour piloter les appareils sans l'interface web.</w:t>
            </w:r>
          </w:p>
        </w:tc>
        <w:tc>
          <w:tcPr>
            <w:tcW w:type="dxa" w:w="2551"/>
          </w:tcPr>
          <w:p>
            <w:r/>
            <w:r>
              <w:rPr>
                <w:sz w:val="19"/>
              </w:rPr>
              <w:t>scripts</w:t>
            </w:r>
          </w:p>
        </w:tc>
      </w:tr>
    </w:tbl>
    <w:p>
      <w:pPr>
        <w:spacing w:after="80"/>
      </w:pPr>
    </w:p>
    <w:p>
      <w:pPr>
        <w:spacing w:after="120"/>
      </w:pPr>
      <w:r>
        <w:rPr>
          <w:b/>
          <w:i w:val="0"/>
        </w:rPr>
        <w:t>Le schéma de principe :</w:t>
      </w:r>
    </w:p>
    <w:p>
      <w:pPr>
        <w:spacing w:after="0" w:before="0"/>
        <w:shd w:val="clear" w:color="auto" w:fill="F2F2F2"/>
      </w:pPr>
      <w:r>
        <w:rPr>
          <w:rFonts w:ascii="Consolas" w:hAnsi="Consolas" w:eastAsia="Consolas"/>
          <w:sz w:val="17"/>
        </w:rPr>
        <w:t xml:space="preserve">        CAPTEURS (matériel)                     EXPLOITATION</w:t>
      </w:r>
    </w:p>
    <w:p>
      <w:pPr>
        <w:spacing w:after="0" w:before="0"/>
        <w:shd w:val="clear" w:color="auto" w:fill="F2F2F2"/>
      </w:pPr>
      <w:r>
        <w:rPr>
          <w:rFonts w:ascii="Consolas" w:hAnsi="Consolas" w:eastAsia="Consolas"/>
          <w:sz w:val="17"/>
        </w:rPr>
        <w:t xml:space="preserve">             |                                      |</w:t>
      </w:r>
    </w:p>
    <w:p>
      <w:pPr>
        <w:spacing w:after="0" w:before="0"/>
        <w:shd w:val="clear" w:color="auto" w:fill="F2F2F2"/>
      </w:pPr>
      <w:r>
        <w:rPr>
          <w:rFonts w:ascii="Consolas" w:hAnsi="Consolas" w:eastAsia="Consolas"/>
          <w:sz w:val="17"/>
        </w:rPr>
        <w:t xml:space="preserve">             v                                      v</w:t>
      </w:r>
    </w:p>
    <w:p>
      <w:pPr>
        <w:spacing w:after="0" w:before="0"/>
        <w:shd w:val="clear" w:color="auto" w:fill="F2F2F2"/>
      </w:pPr>
      <w:r>
        <w:rPr>
          <w:rFonts w:ascii="Consolas" w:hAnsi="Consolas" w:eastAsia="Consolas"/>
          <w:sz w:val="17"/>
        </w:rPr>
        <w:t xml:space="preserve">  +------------------+    messages    +------------------+    requetes HTTP    +-----------------+</w:t>
      </w:r>
    </w:p>
    <w:p>
      <w:pPr>
        <w:spacing w:after="0" w:before="0"/>
        <w:shd w:val="clear" w:color="auto" w:fill="F2F2F2"/>
      </w:pPr>
      <w:r>
        <w:rPr>
          <w:rFonts w:ascii="Consolas" w:hAnsi="Consolas" w:eastAsia="Consolas"/>
          <w:sz w:val="17"/>
        </w:rPr>
        <w:t xml:space="preserve">  |  ESP32 (capteurs | &lt;==/actions=== |  BROKER MQTT     |      /actuators ==&gt; |  BACKEND Laravel |</w:t>
      </w:r>
    </w:p>
    <w:p>
      <w:pPr>
        <w:spacing w:after="0" w:before="0"/>
        <w:shd w:val="clear" w:color="auto" w:fill="F2F2F2"/>
      </w:pPr>
      <w:r>
        <w:rPr>
          <w:rFonts w:ascii="Consolas" w:hAnsi="Consolas" w:eastAsia="Consolas"/>
          <w:sz w:val="17"/>
        </w:rPr>
        <w:t xml:space="preserve">  |  + actionneurs)  | ===/sensors=&gt;  |   (HiveMQ)       |      /sensors  &lt;=   |  (API + base BD) |</w:t>
      </w:r>
    </w:p>
    <w:p>
      <w:pPr>
        <w:spacing w:after="0" w:before="0"/>
        <w:shd w:val="clear" w:color="auto" w:fill="F2F2F2"/>
      </w:pPr>
      <w:r>
        <w:rPr>
          <w:rFonts w:ascii="Consolas" w:hAnsi="Consolas" w:eastAsia="Consolas"/>
          <w:sz w:val="17"/>
        </w:rPr>
        <w:t xml:space="preserve">  +------------------+                +------------------+                     +-----------------+</w:t>
      </w:r>
    </w:p>
    <w:p>
      <w:pPr>
        <w:spacing w:after="0" w:before="0"/>
        <w:shd w:val="clear" w:color="auto" w:fill="F2F2F2"/>
      </w:pPr>
      <w:r>
        <w:rPr>
          <w:rFonts w:ascii="Consolas" w:hAnsi="Consolas" w:eastAsia="Consolas"/>
          <w:sz w:val="17"/>
        </w:rPr>
        <w:t xml:space="preserve">       pompe/ventilo/lumiere                                                        |      ^</w:t>
      </w:r>
    </w:p>
    <w:p>
      <w:pPr>
        <w:spacing w:after="0" w:before="0"/>
        <w:shd w:val="clear" w:color="auto" w:fill="F2F2F2"/>
      </w:pPr>
      <w:r>
        <w:rPr>
          <w:rFonts w:ascii="Consolas" w:hAnsi="Consolas" w:eastAsia="Consolas"/>
          <w:sz w:val="17"/>
        </w:rPr>
        <w:t xml:space="preserve">       DHT / HC-SR04 / MQ-135                                                        | HTTP |</w:t>
      </w:r>
    </w:p>
    <w:p>
      <w:pPr>
        <w:spacing w:after="0" w:before="0"/>
        <w:shd w:val="clear" w:color="auto" w:fill="F2F2F2"/>
      </w:pPr>
      <w:r>
        <w:rPr>
          <w:rFonts w:ascii="Consolas" w:hAnsi="Consolas" w:eastAsia="Consolas"/>
          <w:sz w:val="17"/>
        </w:rPr>
        <w:t xml:space="preserve">                                                                                     v      |</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  FRONTEND React  |</w:t>
      </w:r>
    </w:p>
    <w:p>
      <w:pPr>
        <w:spacing w:after="0" w:before="0"/>
        <w:shd w:val="clear" w:color="auto" w:fill="F2F2F2"/>
      </w:pPr>
      <w:r>
        <w:rPr>
          <w:rFonts w:ascii="Consolas" w:hAnsi="Consolas" w:eastAsia="Consolas"/>
          <w:sz w:val="17"/>
        </w:rPr>
        <w:t xml:space="preserve">                                                                              | (tableau de bord)|</w:t>
      </w:r>
    </w:p>
    <w:p>
      <w:pPr>
        <w:spacing w:after="0" w:before="0"/>
        <w:shd w:val="clear" w:color="auto" w:fill="F2F2F2"/>
      </w:pPr>
      <w:r>
        <w:rPr>
          <w:rFonts w:ascii="Consolas" w:hAnsi="Consolas" w:eastAsia="Consolas"/>
          <w:sz w:val="17"/>
        </w:rPr>
        <w:t xml:space="preserve">                                                                              +-----------------+</w:t>
      </w:r>
    </w:p>
    <w:p>
      <w:pPr>
        <w:spacing w:after="80"/>
      </w:pPr>
    </w:p>
    <w:p>
      <w:pPr>
        <w:spacing w:after="120"/>
      </w:pPr>
      <w:r>
        <w:rPr>
          <w:b/>
          <w:i w:val="0"/>
        </w:rPr>
        <w:t>Deux « chemins » parcourent le système :</w:t>
      </w:r>
    </w:p>
    <w:p>
      <w:pPr>
        <w:pStyle w:val="ListBullet"/>
        <w:spacing w:after="60"/>
      </w:pPr>
      <w:r>
        <w:rPr>
          <w:b/>
        </w:rPr>
        <w:t xml:space="preserve">Mesures : </w:t>
      </w:r>
      <w:r>
        <w:t>LE SENS CAPTEUR → INTERFACE : les mesures remontent de l'ESP32 jusqu'au tableau de bord.</w:t>
      </w:r>
    </w:p>
    <w:p>
      <w:pPr>
        <w:pStyle w:val="ListBullet"/>
        <w:spacing w:after="60"/>
      </w:pPr>
      <w:r>
        <w:rPr>
          <w:b/>
        </w:rPr>
        <w:t xml:space="preserve">Commandes : </w:t>
      </w:r>
      <w:r>
        <w:t>LE SENS INTERFACE → APPAREIL : un clic sur « pompe ON » descend jusqu'au relais de la pompe.</w:t>
      </w:r>
    </w:p>
    <w:p>
      <w:r>
        <w:br w:type="page"/>
      </w:r>
    </w:p>
    <w:p>
      <w:pPr>
        <w:pStyle w:val="Heading1"/>
      </w:pPr>
      <w:r>
        <w:t>Partie 2 – Les notions indispensables (le vocabulaire de l'IoT)</w:t>
      </w:r>
    </w:p>
    <w:p>
      <w:pPr>
        <w:pStyle w:val="Heading2"/>
      </w:pPr>
      <w:r>
        <w:t>2.1  Qu'est-ce que l'IoT (Internet des Objets) ?</w:t>
      </w:r>
    </w:p>
    <w:p>
      <w:pPr>
        <w:spacing w:after="120"/>
      </w:pPr>
      <w:r>
        <w:rPr>
          <w:b w:val="0"/>
          <w:i w:val="0"/>
        </w:rPr>
        <w:t>L'IoT consiste à connecter des objets physiques (capteurs, pompes, ampoules…) à Internet pour qu'ils échangent des données avec des serveurs, sans intervention humaine obligatoire. Ici, l'« objet » est l'ESP32 qui lit les capteurs et commande les appareils.</w:t>
      </w:r>
    </w:p>
    <w:p>
      <w:pPr>
        <w:pStyle w:val="Heading2"/>
      </w:pPr>
      <w:r>
        <w:t>2.2  Microcontrôleur, ESP32 et firmware</w:t>
      </w:r>
    </w:p>
    <w:p>
      <w:pPr>
        <w:spacing w:after="120"/>
      </w:pPr>
      <w:r>
        <w:rPr>
          <w:b w:val="0"/>
          <w:i w:val="0"/>
        </w:rPr>
        <w:t>Un microcontrôleur est un minuscule ordinateur sur une seule puce : il a un processeur, de la mémoire et des broches (pins) pour se brancher à des composants. L'ESP32 (fabriqué par Espressif) est très populaire car il a le WiFi intégré, ce qui lui permet de se connecter à Internet.</w:t>
      </w:r>
    </w:p>
    <w:p>
      <w:pPr>
        <w:spacing w:after="120"/>
      </w:pPr>
      <w:r>
        <w:rPr>
          <w:b w:val="0"/>
          <w:i w:val="0"/>
        </w:rPr>
        <w:t>Le firmware est le programme installé sur l'ESP32 (fichier .ino). C'est lui qui décide quoi mesurer, quand envoyer, et quoi allumer.</w:t>
      </w:r>
    </w:p>
    <w:p>
      <w:pPr>
        <w:pStyle w:val="Heading2"/>
      </w:pPr>
      <w:r>
        <w:t>2.3  Capteur et actionneur</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tcPr>
          <w:p>
            <w:r/>
            <w:r>
              <w:rPr>
                <w:b/>
                <w:sz w:val="20"/>
              </w:rPr>
              <w:t>Notion</w:t>
            </w:r>
          </w:p>
        </w:tc>
        <w:tc>
          <w:tcPr>
            <w:tcW w:type="dxa" w:w="4535"/>
          </w:tcPr>
          <w:p>
            <w:r/>
            <w:r>
              <w:rPr>
                <w:b/>
                <w:sz w:val="20"/>
              </w:rPr>
              <w:t>Définition</w:t>
            </w:r>
          </w:p>
        </w:tc>
        <w:tc>
          <w:tcPr>
            <w:tcW w:type="dxa" w:w="4535"/>
          </w:tcPr>
          <w:p>
            <w:r/>
            <w:r>
              <w:rPr>
                <w:b/>
                <w:sz w:val="20"/>
              </w:rPr>
              <w:t>Exemples du projet</w:t>
            </w:r>
          </w:p>
        </w:tc>
      </w:tr>
      <w:tr>
        <w:tc>
          <w:tcPr>
            <w:tcW w:type="dxa" w:w="1701"/>
          </w:tcPr>
          <w:p>
            <w:r/>
            <w:r>
              <w:rPr>
                <w:sz w:val="19"/>
              </w:rPr>
              <w:t>Capteur</w:t>
            </w:r>
          </w:p>
        </w:tc>
        <w:tc>
          <w:tcPr>
            <w:tcW w:type="dxa" w:w="4535"/>
          </w:tcPr>
          <w:p>
            <w:r/>
            <w:r>
              <w:rPr>
                <w:sz w:val="19"/>
              </w:rPr>
              <w:t>Composant qui mesure une grandeur physique et la convertit en signal électrique.</w:t>
            </w:r>
          </w:p>
        </w:tc>
        <w:tc>
          <w:tcPr>
            <w:tcW w:type="dxa" w:w="4535"/>
          </w:tcPr>
          <w:p>
            <w:r/>
            <w:r>
              <w:rPr>
                <w:sz w:val="19"/>
              </w:rPr>
              <w:t>DHT11 (temp/humidité), HC-SR04 (niveau d'eau), MQ-135 (CO2), photorésistance (lumière)</w:t>
            </w:r>
          </w:p>
        </w:tc>
      </w:tr>
      <w:tr>
        <w:tc>
          <w:tcPr>
            <w:tcW w:type="dxa" w:w="1701"/>
          </w:tcPr>
          <w:p>
            <w:r/>
            <w:r>
              <w:rPr>
                <w:sz w:val="19"/>
              </w:rPr>
              <w:t>Actionneur</w:t>
            </w:r>
          </w:p>
        </w:tc>
        <w:tc>
          <w:tcPr>
            <w:tcW w:type="dxa" w:w="4535"/>
          </w:tcPr>
          <w:p>
            <w:r/>
            <w:r>
              <w:rPr>
                <w:sz w:val="19"/>
              </w:rPr>
              <w:t>Composant qui produit une action physique quand on lui envoie un signal.</w:t>
            </w:r>
          </w:p>
        </w:tc>
        <w:tc>
          <w:tcPr>
            <w:tcW w:type="dxa" w:w="4535"/>
          </w:tcPr>
          <w:p>
            <w:r/>
            <w:r>
              <w:rPr>
                <w:sz w:val="19"/>
              </w:rPr>
              <w:t>Pompe (irrigation), ventilateur, LED d'éclairage</w:t>
            </w:r>
          </w:p>
        </w:tc>
      </w:tr>
    </w:tbl>
    <w:p>
      <w:pPr>
        <w:spacing w:after="80"/>
      </w:pPr>
    </w:p>
    <w:p>
      <w:pPr>
        <w:pStyle w:val="Heading2"/>
      </w:pPr>
      <w:r>
        <w:t>2.4  MQTT : le protocole du message</w:t>
      </w:r>
    </w:p>
    <w:p>
      <w:pPr>
        <w:spacing w:after="120"/>
      </w:pPr>
      <w:r>
        <w:rPr>
          <w:b w:val="0"/>
          <w:i w:val="0"/>
        </w:rPr>
        <w:t>MQTT (Message Queuing Telemetry Transport) est un protocole de messagerie très léger, conçu pour l'IoT. Imagine-le comme une salle de courrier avec des casiers.</w:t>
      </w:r>
    </w:p>
    <w:p>
      <w:pPr>
        <w:pStyle w:val="ListBullet"/>
        <w:spacing w:after="60"/>
      </w:pPr>
      <w:r>
        <w:rPr>
          <w:b/>
        </w:rPr>
        <w:t xml:space="preserve">Topics : </w:t>
      </w:r>
      <w:r>
        <w:t>Chaque casier s'appelle un topic (sujet). Ici : agro-iot/sensors et agro-iot/actions.</w:t>
      </w:r>
    </w:p>
    <w:p>
      <w:pPr>
        <w:pStyle w:val="ListBullet"/>
        <w:spacing w:after="60"/>
      </w:pPr>
      <w:r>
        <w:rPr>
          <w:b/>
        </w:rPr>
        <w:t xml:space="preserve">Publier : </w:t>
      </w:r>
      <w:r>
        <w:t>Un appareil qui écrit dans un casier fait un Publish (publication).</w:t>
      </w:r>
    </w:p>
    <w:p>
      <w:pPr>
        <w:pStyle w:val="ListBullet"/>
        <w:spacing w:after="60"/>
      </w:pPr>
      <w:r>
        <w:rPr>
          <w:b/>
        </w:rPr>
        <w:t xml:space="preserve">S'abonner : </w:t>
      </w:r>
      <w:r>
        <w:t>Un appareil qui lit les messages reçus fait un Subscribe (abonnement).</w:t>
      </w:r>
    </w:p>
    <w:p>
      <w:pPr>
        <w:pStyle w:val="ListBullet"/>
        <w:spacing w:after="60"/>
      </w:pPr>
      <w:r>
        <w:rPr>
          <w:b/>
        </w:rPr>
        <w:t xml:space="preserve">Broker : </w:t>
      </w:r>
      <w:r>
        <w:t>Le serveur central qui gère les casiers s'appelle le broker (HiveMQ ici).</w:t>
      </w:r>
    </w:p>
    <w:p>
      <w:pPr>
        <w:spacing w:after="120"/>
      </w:pPr>
      <w:r>
        <w:rPr>
          <w:b w:val="0"/>
          <w:i w:val="0"/>
        </w:rPr>
        <w:t>Dans ce projet :</w:t>
      </w:r>
    </w:p>
    <w:p>
      <w:pPr>
        <w:pStyle w:val="ListBullet"/>
        <w:spacing w:after="60"/>
      </w:pPr>
      <w:r>
        <w:t>l'ESP32 publie ses mesures sur agro-iot/sensors ;</w:t>
      </w:r>
    </w:p>
    <w:p>
      <w:pPr>
        <w:pStyle w:val="ListBullet"/>
        <w:spacing w:after="60"/>
      </w:pPr>
      <w:r>
        <w:t>le backend s'abonne à agro-iot/sensors pour recevoir les mesures ;</w:t>
      </w:r>
    </w:p>
    <w:p>
      <w:pPr>
        <w:pStyle w:val="ListBullet"/>
        <w:spacing w:after="60"/>
      </w:pPr>
      <w:r>
        <w:t>le backend publie les commandes sur agro-iot/actions ;</w:t>
      </w:r>
    </w:p>
    <w:p>
      <w:pPr>
        <w:pStyle w:val="ListBullet"/>
        <w:spacing w:after="60"/>
      </w:pPr>
      <w:r>
        <w:t>l'ESP32 s'abonne à agro-iot/actions pour recevoir les ordres.</w:t>
      </w:r>
    </w:p>
    <w:p>
      <w:pPr>
        <w:pStyle w:val="Heading2"/>
      </w:pPr>
      <w:r>
        <w:t>2.5  L'API REST et JSON : le langage du web</w:t>
      </w:r>
    </w:p>
    <w:p>
      <w:pPr>
        <w:spacing w:after="120"/>
      </w:pPr>
      <w:r>
        <w:rPr>
          <w:b w:val="0"/>
          <w:i w:val="0"/>
        </w:rPr>
        <w:t>Une API (Application Programming Interface) est un contrat : elle définit les URL et les méthodes par lesquelles un programme demande des choses à un serveur. REST est un style populaire qui utilise HTTP.</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tcPr>
          <w:p>
            <w:r/>
            <w:r>
              <w:rPr>
                <w:b/>
                <w:sz w:val="20"/>
              </w:rPr>
              <w:t>Méthode HTTP</w:t>
            </w:r>
          </w:p>
        </w:tc>
        <w:tc>
          <w:tcPr>
            <w:tcW w:type="dxa" w:w="2835"/>
          </w:tcPr>
          <w:p>
            <w:r/>
            <w:r>
              <w:rPr>
                <w:b/>
                <w:sz w:val="20"/>
              </w:rPr>
              <w:t>Signification</w:t>
            </w:r>
          </w:p>
        </w:tc>
        <w:tc>
          <w:tcPr>
            <w:tcW w:type="dxa" w:w="5669"/>
          </w:tcPr>
          <w:p>
            <w:r/>
            <w:r>
              <w:rPr>
                <w:b/>
                <w:sz w:val="20"/>
              </w:rPr>
              <w:t>Exemple dans le projet</w:t>
            </w:r>
          </w:p>
        </w:tc>
      </w:tr>
      <w:tr>
        <w:tc>
          <w:tcPr>
            <w:tcW w:type="dxa" w:w="1701"/>
          </w:tcPr>
          <w:p>
            <w:r/>
            <w:r>
              <w:rPr>
                <w:sz w:val="19"/>
              </w:rPr>
              <w:t>GET</w:t>
            </w:r>
          </w:p>
        </w:tc>
        <w:tc>
          <w:tcPr>
            <w:tcW w:type="dxa" w:w="2835"/>
          </w:tcPr>
          <w:p>
            <w:r/>
            <w:r>
              <w:rPr>
                <w:sz w:val="19"/>
              </w:rPr>
              <w:t>Lire des données</w:t>
            </w:r>
          </w:p>
        </w:tc>
        <w:tc>
          <w:tcPr>
            <w:tcW w:type="dxa" w:w="5669"/>
          </w:tcPr>
          <w:p>
            <w:r/>
            <w:r>
              <w:rPr>
                <w:sz w:val="19"/>
              </w:rPr>
              <w:t>GET /api/measurements/latest (lire les dernières mesures)</w:t>
            </w:r>
          </w:p>
        </w:tc>
      </w:tr>
      <w:tr>
        <w:tc>
          <w:tcPr>
            <w:tcW w:type="dxa" w:w="1701"/>
          </w:tcPr>
          <w:p>
            <w:r/>
            <w:r>
              <w:rPr>
                <w:sz w:val="19"/>
              </w:rPr>
              <w:t>POST</w:t>
            </w:r>
          </w:p>
        </w:tc>
        <w:tc>
          <w:tcPr>
            <w:tcW w:type="dxa" w:w="2835"/>
          </w:tcPr>
          <w:p>
            <w:r/>
            <w:r>
              <w:rPr>
                <w:sz w:val="19"/>
              </w:rPr>
              <w:t>Créer / envoyer quelque chose</w:t>
            </w:r>
          </w:p>
        </w:tc>
        <w:tc>
          <w:tcPr>
            <w:tcW w:type="dxa" w:w="5669"/>
          </w:tcPr>
          <w:p>
            <w:r/>
            <w:r>
              <w:rPr>
                <w:sz w:val="19"/>
              </w:rPr>
              <w:t>POST /api/auth/login (se connecter)</w:t>
            </w:r>
          </w:p>
        </w:tc>
      </w:tr>
      <w:tr>
        <w:tc>
          <w:tcPr>
            <w:tcW w:type="dxa" w:w="1701"/>
          </w:tcPr>
          <w:p>
            <w:r/>
            <w:r>
              <w:rPr>
                <w:sz w:val="19"/>
              </w:rPr>
              <w:t>PUT</w:t>
            </w:r>
          </w:p>
        </w:tc>
        <w:tc>
          <w:tcPr>
            <w:tcW w:type="dxa" w:w="2835"/>
          </w:tcPr>
          <w:p>
            <w:r/>
            <w:r>
              <w:rPr>
                <w:sz w:val="19"/>
              </w:rPr>
              <w:t>Mettre à jour</w:t>
            </w:r>
          </w:p>
        </w:tc>
        <w:tc>
          <w:tcPr>
            <w:tcW w:type="dxa" w:w="5669"/>
          </w:tcPr>
          <w:p>
            <w:r/>
            <w:r>
              <w:rPr>
                <w:sz w:val="19"/>
              </w:rPr>
              <w:t>PUT /api/alerts/5/resolve (traiter une alerte)</w:t>
            </w:r>
          </w:p>
        </w:tc>
      </w:tr>
      <w:tr>
        <w:tc>
          <w:tcPr>
            <w:tcW w:type="dxa" w:w="1701"/>
          </w:tcPr>
          <w:p>
            <w:r/>
            <w:r>
              <w:rPr>
                <w:sz w:val="19"/>
              </w:rPr>
              <w:t>DELETE</w:t>
            </w:r>
          </w:p>
        </w:tc>
        <w:tc>
          <w:tcPr>
            <w:tcW w:type="dxa" w:w="2835"/>
          </w:tcPr>
          <w:p>
            <w:r/>
            <w:r>
              <w:rPr>
                <w:sz w:val="19"/>
              </w:rPr>
              <w:t>Supprimer</w:t>
            </w:r>
          </w:p>
        </w:tc>
        <w:tc>
          <w:tcPr>
            <w:tcW w:type="dxa" w:w="5669"/>
          </w:tcPr>
          <w:p>
            <w:r/>
            <w:r>
              <w:rPr>
                <w:sz w:val="19"/>
              </w:rPr>
              <w:t>DELETE /api/users/12 (supprimer un utilisateur)</w:t>
            </w:r>
          </w:p>
        </w:tc>
      </w:tr>
    </w:tbl>
    <w:p>
      <w:pPr>
        <w:spacing w:after="80"/>
      </w:pPr>
    </w:p>
    <w:p>
      <w:pPr>
        <w:spacing w:after="120"/>
      </w:pPr>
      <w:r>
        <w:rPr>
          <w:b w:val="0"/>
          <w:i w:val="0"/>
        </w:rPr>
        <w:t>JSON (JavaScript Object Notation) est le format des données échangées : du texte structuré en paires clé/valeur. Exemple de message MQTT envoyé par l'ESP32 :</w:t>
      </w:r>
    </w:p>
    <w:p>
      <w:pPr>
        <w:spacing w:after="0" w:before="0"/>
        <w:shd w:val="clear" w:color="auto" w:fill="F2F2F2"/>
      </w:pPr>
      <w:r>
        <w:rPr>
          <w:rFonts w:ascii="Consolas" w:hAnsi="Consolas" w:eastAsia="Consolas"/>
          <w:sz w:val="19"/>
        </w:rPr>
        <w:t>{"temperature": 25.3, "humidity": 60.0, "luminosite": 812, "eau": 45, "co2": 800}</w:t>
      </w:r>
    </w:p>
    <w:p>
      <w:pPr>
        <w:spacing w:after="80"/>
      </w:pPr>
    </w:p>
    <w:p>
      <w:pPr>
        <w:pStyle w:val="Heading2"/>
      </w:pPr>
      <w:r>
        <w:t>2.6  Backend, frontend, base de données</w:t>
      </w:r>
    </w:p>
    <w:p>
      <w:pPr>
        <w:pStyle w:val="ListBullet"/>
        <w:spacing w:after="60"/>
      </w:pPr>
      <w:r>
        <w:rPr>
          <w:b/>
        </w:rPr>
        <w:t xml:space="preserve">Backend (Laravel) : </w:t>
      </w:r>
      <w:r>
        <w:t>le serveur qui expose l'API, gère la base de données, l'authentification et la logique métier (alertes, commandes).</w:t>
      </w:r>
    </w:p>
    <w:p>
      <w:pPr>
        <w:pStyle w:val="ListBullet"/>
        <w:spacing w:after="60"/>
      </w:pPr>
      <w:r>
        <w:rPr>
          <w:b/>
        </w:rPr>
        <w:t xml:space="preserve">Frontend (React) : </w:t>
      </w:r>
      <w:r>
        <w:t>l'interface visible dans le navigateur (React).</w:t>
      </w:r>
    </w:p>
    <w:p>
      <w:pPr>
        <w:pStyle w:val="ListBullet"/>
        <w:spacing w:after="60"/>
      </w:pPr>
      <w:r>
        <w:rPr>
          <w:b/>
        </w:rPr>
        <w:t xml:space="preserve">Base de données : </w:t>
      </w:r>
      <w:r>
        <w:t>le stockage permanent : utilisateurs, capteurs, mesures, alertes… sont des lignes dans des tables.</w:t>
      </w:r>
    </w:p>
    <w:p>
      <w:r>
        <w:br w:type="page"/>
      </w:r>
    </w:p>
    <w:p>
      <w:pPr>
        <w:pStyle w:val="Heading1"/>
      </w:pPr>
      <w:r>
        <w:t>Partie 3 – Le matériel : l'ESP32 et les composants</w:t>
      </w:r>
    </w:p>
    <w:p>
      <w:pPr>
        <w:pStyle w:val="Heading2"/>
      </w:pPr>
      <w:r>
        <w:t>3.1  La carte ESP32</w:t>
      </w:r>
    </w:p>
    <w:p>
      <w:pPr>
        <w:spacing w:after="120"/>
      </w:pPr>
      <w:r>
        <w:rPr>
          <w:b w:val="0"/>
          <w:i w:val="0"/>
        </w:rPr>
        <w:t>L'ESP32 utilisé est une carte de développement avec :</w:t>
      </w:r>
    </w:p>
    <w:p>
      <w:pPr>
        <w:pStyle w:val="ListBullet"/>
        <w:spacing w:after="60"/>
      </w:pPr>
      <w:r>
        <w:t>un microprocesseur double cœur, le WiFi et le Bluetooth intégrés ;</w:t>
      </w:r>
    </w:p>
    <w:p>
      <w:pPr>
        <w:pStyle w:val="ListBullet"/>
        <w:spacing w:after="60"/>
      </w:pPr>
      <w:r>
        <w:t>des broches analogiques utiles ici : 36 (VP) et 35 ;</w:t>
      </w:r>
    </w:p>
    <w:p>
      <w:pPr>
        <w:pStyle w:val="ListBullet"/>
        <w:spacing w:after="60"/>
      </w:pPr>
      <w:r>
        <w:t>des broches numériques (4, 14, 18, 19, 25, 26, 27) ;</w:t>
      </w:r>
    </w:p>
    <w:p>
      <w:pPr>
        <w:pStyle w:val="ListBullet"/>
        <w:spacing w:after="60"/>
      </w:pPr>
      <w:r>
        <w:t>une alimentation 3,3 V pour la logique (les relais ont souvent leur propre alimentation).</w:t>
      </w:r>
    </w:p>
    <w:p>
      <w:pPr>
        <w:spacing w:after="120"/>
      </w:pPr>
      <w:r>
        <w:rPr>
          <w:b w:val="0"/>
          <w:i w:val="0"/>
        </w:rPr>
        <w:t>L'IDE permettant d'écrire le firmware est l'Arduino IDE (fichier .ino) ou PlatformIO.</w:t>
      </w:r>
    </w:p>
    <w:p>
      <w:pPr>
        <w:pStyle w:val="Heading2"/>
      </w:pPr>
      <w:r>
        <w:t>3.2  La logique des relais « actifs bas » (très important)</w:t>
      </w:r>
    </w:p>
    <w:p>
      <w:pPr>
        <w:spacing w:after="120"/>
      </w:pPr>
      <w:r>
        <w:rPr>
          <w:b w:val="0"/>
          <w:i w:val="0"/>
        </w:rPr>
        <w:t>Un relais est un interrupteur commandé par une broche. Sur la plupart des modules relais, la sortie s'active quand on met la broche à l'état BAS (LOW, 0 V) et se déconnecte à l'état HAUT (HIGH, 3,3 V). On dit qu'ils sont « actifs bas » (active-LOW).</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b/>
                <w:sz w:val="20"/>
              </w:rPr>
              <w:t>Écriture sur la broche</w:t>
            </w:r>
          </w:p>
        </w:tc>
        <w:tc>
          <w:tcPr>
            <w:tcW w:type="dxa" w:w="4535"/>
          </w:tcPr>
          <w:p>
            <w:r/>
            <w:r>
              <w:rPr>
                <w:b/>
                <w:sz w:val="20"/>
              </w:rPr>
              <w:t>Effet sur un relais actif-bas</w:t>
            </w:r>
          </w:p>
        </w:tc>
        <w:tc>
          <w:tcPr>
            <w:tcW w:type="dxa" w:w="2835"/>
          </w:tcPr>
          <w:p>
            <w:r/>
            <w:r>
              <w:rPr>
                <w:b/>
                <w:sz w:val="20"/>
              </w:rPr>
              <w:t>État logique</w:t>
            </w:r>
          </w:p>
        </w:tc>
      </w:tr>
      <w:tr>
        <w:tc>
          <w:tcPr>
            <w:tcW w:type="dxa" w:w="2268"/>
          </w:tcPr>
          <w:p>
            <w:r/>
            <w:r>
              <w:rPr>
                <w:sz w:val="19"/>
              </w:rPr>
              <w:t>LOW (0)</w:t>
            </w:r>
          </w:p>
        </w:tc>
        <w:tc>
          <w:tcPr>
            <w:tcW w:type="dxa" w:w="4535"/>
          </w:tcPr>
          <w:p>
            <w:r/>
            <w:r>
              <w:rPr>
                <w:sz w:val="19"/>
              </w:rPr>
              <w:t>Relais fermé → appareil allumé</w:t>
            </w:r>
          </w:p>
        </w:tc>
        <w:tc>
          <w:tcPr>
            <w:tcW w:type="dxa" w:w="2835"/>
          </w:tcPr>
          <w:p>
            <w:r/>
            <w:r>
              <w:rPr>
                <w:sz w:val="19"/>
              </w:rPr>
              <w:t>ACTIF</w:t>
            </w:r>
          </w:p>
        </w:tc>
      </w:tr>
      <w:tr>
        <w:tc>
          <w:tcPr>
            <w:tcW w:type="dxa" w:w="2268"/>
          </w:tcPr>
          <w:p>
            <w:r/>
            <w:r>
              <w:rPr>
                <w:sz w:val="19"/>
              </w:rPr>
              <w:t>HIGH (1)</w:t>
            </w:r>
          </w:p>
        </w:tc>
        <w:tc>
          <w:tcPr>
            <w:tcW w:type="dxa" w:w="4535"/>
          </w:tcPr>
          <w:p>
            <w:r/>
            <w:r>
              <w:rPr>
                <w:sz w:val="19"/>
              </w:rPr>
              <w:t>Relais ouvert → appareil éteint</w:t>
            </w:r>
          </w:p>
        </w:tc>
        <w:tc>
          <w:tcPr>
            <w:tcW w:type="dxa" w:w="2835"/>
          </w:tcPr>
          <w:p>
            <w:r/>
            <w:r>
              <w:rPr>
                <w:sz w:val="19"/>
              </w:rPr>
              <w:t>INACTIF / repos</w:t>
            </w:r>
          </w:p>
        </w:tc>
      </w:tr>
    </w:tbl>
    <w:p>
      <w:pPr>
        <w:spacing w:after="80"/>
      </w:pPr>
    </w:p>
    <w:p>
      <w:pPr>
        <w:spacing w:after="120"/>
      </w:pPr>
      <w:r>
        <w:rPr>
          <w:b w:val="0"/>
          <w:i w:val="0"/>
        </w:rPr>
        <w:t>C'est pourquoi dans le code : actif ⟶ LOW, arrêt ⟶ HIGH. Au démarrage, on écrit HIGH sur toutes les broches des relais pour être certain que rien ne se déclenche tout seul.</w:t>
      </w:r>
    </w:p>
    <w:p>
      <w:pPr>
        <w:pStyle w:val="Heading2"/>
      </w:pPr>
      <w:r>
        <w:t>3.3  Les composants et leurs broches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154"/>
          </w:tcPr>
          <w:p>
            <w:r/>
            <w:r>
              <w:rPr>
                <w:b/>
                <w:sz w:val="20"/>
              </w:rPr>
              <w:t>Composant</w:t>
            </w:r>
          </w:p>
        </w:tc>
        <w:tc>
          <w:tcPr>
            <w:tcW w:type="dxa" w:w="1928"/>
          </w:tcPr>
          <w:p>
            <w:r/>
            <w:r>
              <w:rPr>
                <w:b/>
                <w:sz w:val="20"/>
              </w:rPr>
              <w:t>Broche ESP32</w:t>
            </w:r>
          </w:p>
        </w:tc>
        <w:tc>
          <w:tcPr>
            <w:tcW w:type="dxa" w:w="2608"/>
          </w:tcPr>
          <w:p>
            <w:r/>
            <w:r>
              <w:rPr>
                <w:b/>
                <w:sz w:val="20"/>
              </w:rPr>
              <w:t>Mesure / rôle</w:t>
            </w:r>
          </w:p>
        </w:tc>
        <w:tc>
          <w:tcPr>
            <w:tcW w:type="dxa" w:w="3969"/>
          </w:tcPr>
          <w:p>
            <w:r/>
            <w:r>
              <w:rPr>
                <w:b/>
                <w:sz w:val="20"/>
              </w:rPr>
              <w:t>Principe simple</w:t>
            </w:r>
          </w:p>
        </w:tc>
      </w:tr>
      <w:tr>
        <w:tc>
          <w:tcPr>
            <w:tcW w:type="dxa" w:w="2154"/>
          </w:tcPr>
          <w:p>
            <w:r/>
            <w:r>
              <w:rPr>
                <w:sz w:val="19"/>
              </w:rPr>
              <w:t>DHT11</w:t>
            </w:r>
          </w:p>
        </w:tc>
        <w:tc>
          <w:tcPr>
            <w:tcW w:type="dxa" w:w="1928"/>
          </w:tcPr>
          <w:p>
            <w:r/>
            <w:r>
              <w:rPr>
                <w:sz w:val="19"/>
              </w:rPr>
              <w:t>14</w:t>
            </w:r>
          </w:p>
        </w:tc>
        <w:tc>
          <w:tcPr>
            <w:tcW w:type="dxa" w:w="2608"/>
          </w:tcPr>
          <w:p>
            <w:r/>
            <w:r>
              <w:rPr>
                <w:sz w:val="19"/>
              </w:rPr>
              <w:t>Température et humidité de l'air</w:t>
            </w:r>
          </w:p>
        </w:tc>
        <w:tc>
          <w:tcPr>
            <w:tcW w:type="dxa" w:w="3969"/>
          </w:tcPr>
          <w:p>
            <w:r/>
            <w:r>
              <w:rPr>
                <w:sz w:val="19"/>
              </w:rPr>
              <w:t>Envoie un signal numérique ; le programme lit temp et humidité.</w:t>
            </w:r>
          </w:p>
        </w:tc>
      </w:tr>
      <w:tr>
        <w:tc>
          <w:tcPr>
            <w:tcW w:type="dxa" w:w="2154"/>
          </w:tcPr>
          <w:p>
            <w:r/>
            <w:r>
              <w:rPr>
                <w:sz w:val="19"/>
              </w:rPr>
              <w:t>HC-SR04 (ultrason)</w:t>
            </w:r>
          </w:p>
        </w:tc>
        <w:tc>
          <w:tcPr>
            <w:tcW w:type="dxa" w:w="1928"/>
          </w:tcPr>
          <w:p>
            <w:r/>
            <w:r>
              <w:rPr>
                <w:sz w:val="19"/>
              </w:rPr>
              <w:t>Trig 18 / Echo 19</w:t>
            </w:r>
          </w:p>
        </w:tc>
        <w:tc>
          <w:tcPr>
            <w:tcW w:type="dxa" w:w="2608"/>
          </w:tcPr>
          <w:p>
            <w:r/>
            <w:r>
              <w:rPr>
                <w:sz w:val="19"/>
              </w:rPr>
              <w:t>Distance → niveau d'eau du réservoir</w:t>
            </w:r>
          </w:p>
        </w:tc>
        <w:tc>
          <w:tcPr>
            <w:tcW w:type="dxa" w:w="3969"/>
          </w:tcPr>
          <w:p>
            <w:r/>
            <w:r>
              <w:rPr>
                <w:sz w:val="19"/>
              </w:rPr>
              <w:t>Envoie une onde sonore, mesure le temps d'écho et calcule la distance.</w:t>
            </w:r>
          </w:p>
        </w:tc>
      </w:tr>
      <w:tr>
        <w:tc>
          <w:tcPr>
            <w:tcW w:type="dxa" w:w="2154"/>
          </w:tcPr>
          <w:p>
            <w:r/>
            <w:r>
              <w:rPr>
                <w:sz w:val="19"/>
              </w:rPr>
              <w:t>MQ-135 (CO2 / gaz)</w:t>
            </w:r>
          </w:p>
        </w:tc>
        <w:tc>
          <w:tcPr>
            <w:tcW w:type="dxa" w:w="1928"/>
          </w:tcPr>
          <w:p>
            <w:r/>
            <w:r>
              <w:rPr>
                <w:sz w:val="19"/>
              </w:rPr>
              <w:t>35 (analogique)</w:t>
            </w:r>
          </w:p>
        </w:tc>
        <w:tc>
          <w:tcPr>
            <w:tcW w:type="dxa" w:w="2608"/>
          </w:tcPr>
          <w:p>
            <w:r/>
            <w:r>
              <w:rPr>
                <w:sz w:val="19"/>
              </w:rPr>
              <w:t>Taux de CO2</w:t>
            </w:r>
          </w:p>
        </w:tc>
        <w:tc>
          <w:tcPr>
            <w:tcW w:type="dxa" w:w="3969"/>
          </w:tcPr>
          <w:p>
            <w:r/>
            <w:r>
              <w:rPr>
                <w:sz w:val="19"/>
              </w:rPr>
              <w:t>Sa résistance change selon le gaz ; l'ADC renvoie une valeur 0–4095.</w:t>
            </w:r>
          </w:p>
        </w:tc>
      </w:tr>
      <w:tr>
        <w:tc>
          <w:tcPr>
            <w:tcW w:type="dxa" w:w="2154"/>
          </w:tcPr>
          <w:p>
            <w:r/>
            <w:r>
              <w:rPr>
                <w:sz w:val="19"/>
              </w:rPr>
              <w:t>Photorésistance / LDR</w:t>
            </w:r>
          </w:p>
        </w:tc>
        <w:tc>
          <w:tcPr>
            <w:tcW w:type="dxa" w:w="1928"/>
          </w:tcPr>
          <w:p>
            <w:r/>
            <w:r>
              <w:rPr>
                <w:sz w:val="19"/>
              </w:rPr>
              <w:t>36 (analogique, VP)</w:t>
            </w:r>
          </w:p>
        </w:tc>
        <w:tc>
          <w:tcPr>
            <w:tcW w:type="dxa" w:w="2608"/>
          </w:tcPr>
          <w:p>
            <w:r/>
            <w:r>
              <w:rPr>
                <w:sz w:val="19"/>
              </w:rPr>
              <w:t>Luminosité</w:t>
            </w:r>
          </w:p>
        </w:tc>
        <w:tc>
          <w:tcPr>
            <w:tcW w:type="dxa" w:w="3969"/>
          </w:tcPr>
          <w:p>
            <w:r/>
            <w:r>
              <w:rPr>
                <w:sz w:val="19"/>
              </w:rPr>
              <w:t>Sa résistance change avec la lumière ambiante.</w:t>
            </w:r>
          </w:p>
        </w:tc>
      </w:tr>
      <w:tr>
        <w:tc>
          <w:tcPr>
            <w:tcW w:type="dxa" w:w="2154"/>
          </w:tcPr>
          <w:p>
            <w:r/>
            <w:r>
              <w:rPr>
                <w:sz w:val="19"/>
              </w:rPr>
              <w:t>Sortie éclairage</w:t>
            </w:r>
          </w:p>
        </w:tc>
        <w:tc>
          <w:tcPr>
            <w:tcW w:type="dxa" w:w="1928"/>
          </w:tcPr>
          <w:p>
            <w:r/>
            <w:r>
              <w:rPr>
                <w:sz w:val="19"/>
              </w:rPr>
              <w:t>4</w:t>
            </w:r>
          </w:p>
        </w:tc>
        <w:tc>
          <w:tcPr>
            <w:tcW w:type="dxa" w:w="2608"/>
          </w:tcPr>
          <w:p>
            <w:r/>
            <w:r>
              <w:rPr>
                <w:sz w:val="19"/>
              </w:rPr>
              <w:t>Allume/éteint l'éclairage</w:t>
            </w:r>
          </w:p>
        </w:tc>
        <w:tc>
          <w:tcPr>
            <w:tcW w:type="dxa" w:w="3969"/>
          </w:tcPr>
          <w:p>
            <w:r/>
            <w:r>
              <w:rPr>
                <w:sz w:val="19"/>
              </w:rPr>
              <w:t>LED « classique » : HIGH allume, LOW éteint.</w:t>
            </w:r>
          </w:p>
        </w:tc>
      </w:tr>
      <w:tr>
        <w:tc>
          <w:tcPr>
            <w:tcW w:type="dxa" w:w="2154"/>
          </w:tcPr>
          <w:p>
            <w:r/>
            <w:r>
              <w:rPr>
                <w:sz w:val="19"/>
              </w:rPr>
              <w:t>Relais ventilation</w:t>
            </w:r>
          </w:p>
        </w:tc>
        <w:tc>
          <w:tcPr>
            <w:tcW w:type="dxa" w:w="1928"/>
          </w:tcPr>
          <w:p>
            <w:r/>
            <w:r>
              <w:rPr>
                <w:sz w:val="19"/>
              </w:rPr>
              <w:t>27</w:t>
            </w:r>
          </w:p>
        </w:tc>
        <w:tc>
          <w:tcPr>
            <w:tcW w:type="dxa" w:w="2608"/>
          </w:tcPr>
          <w:p>
            <w:r/>
            <w:r>
              <w:rPr>
                <w:sz w:val="19"/>
              </w:rPr>
              <w:t>Active la ventilation</w:t>
            </w:r>
          </w:p>
        </w:tc>
        <w:tc>
          <w:tcPr>
            <w:tcW w:type="dxa" w:w="3969"/>
          </w:tcPr>
          <w:p>
            <w:r/>
            <w:r>
              <w:rPr>
                <w:sz w:val="19"/>
              </w:rPr>
              <w:t>Actif bas : LOW = ON, HIGH = OFF.</w:t>
            </w:r>
          </w:p>
        </w:tc>
      </w:tr>
      <w:tr>
        <w:tc>
          <w:tcPr>
            <w:tcW w:type="dxa" w:w="2154"/>
          </w:tcPr>
          <w:p>
            <w:r/>
            <w:r>
              <w:rPr>
                <w:sz w:val="19"/>
              </w:rPr>
              <w:t>Relais / voyant irrigation</w:t>
            </w:r>
          </w:p>
        </w:tc>
        <w:tc>
          <w:tcPr>
            <w:tcW w:type="dxa" w:w="1928"/>
          </w:tcPr>
          <w:p>
            <w:r/>
            <w:r>
              <w:rPr>
                <w:sz w:val="19"/>
              </w:rPr>
              <w:t>25</w:t>
            </w:r>
          </w:p>
        </w:tc>
        <w:tc>
          <w:tcPr>
            <w:tcW w:type="dxa" w:w="2608"/>
          </w:tcPr>
          <w:p>
            <w:r/>
            <w:r>
              <w:rPr>
                <w:sz w:val="19"/>
              </w:rPr>
              <w:t>Voyant d'irrigation</w:t>
            </w:r>
          </w:p>
        </w:tc>
        <w:tc>
          <w:tcPr>
            <w:tcW w:type="dxa" w:w="3969"/>
          </w:tcPr>
          <w:p>
            <w:r/>
            <w:r>
              <w:rPr>
                <w:sz w:val="19"/>
              </w:rPr>
              <w:t>Actif bas : LOW = ON, HIGH = OFF. Clignote si eau basse.</w:t>
            </w:r>
          </w:p>
        </w:tc>
      </w:tr>
      <w:tr>
        <w:tc>
          <w:tcPr>
            <w:tcW w:type="dxa" w:w="2154"/>
          </w:tcPr>
          <w:p>
            <w:r/>
            <w:r>
              <w:rPr>
                <w:sz w:val="19"/>
              </w:rPr>
              <w:t>Relais pompe</w:t>
            </w:r>
          </w:p>
        </w:tc>
        <w:tc>
          <w:tcPr>
            <w:tcW w:type="dxa" w:w="1928"/>
          </w:tcPr>
          <w:p>
            <w:r/>
            <w:r>
              <w:rPr>
                <w:sz w:val="19"/>
              </w:rPr>
              <w:t>26</w:t>
            </w:r>
          </w:p>
        </w:tc>
        <w:tc>
          <w:tcPr>
            <w:tcW w:type="dxa" w:w="2608"/>
          </w:tcPr>
          <w:p>
            <w:r/>
            <w:r>
              <w:rPr>
                <w:sz w:val="19"/>
              </w:rPr>
              <w:t>Pompe de l'irrigation</w:t>
            </w:r>
          </w:p>
        </w:tc>
        <w:tc>
          <w:tcPr>
            <w:tcW w:type="dxa" w:w="3969"/>
          </w:tcPr>
          <w:p>
            <w:r/>
            <w:r>
              <w:rPr>
                <w:sz w:val="19"/>
              </w:rPr>
              <w:t>Actif bas : LOW = ON, HIGH = OFF.</w:t>
            </w:r>
          </w:p>
        </w:tc>
      </w:tr>
    </w:tbl>
    <w:p>
      <w:pPr>
        <w:spacing w:after="80"/>
      </w:pPr>
    </w:p>
    <w:p>
      <w:pPr>
        <w:pStyle w:val="Heading2"/>
      </w:pPr>
      <w:r>
        <w:t>3.4  Alimentations et précautions de câblage</w:t>
      </w:r>
    </w:p>
    <w:p>
      <w:pPr>
        <w:pStyle w:val="ListBullet"/>
        <w:spacing w:after="60"/>
      </w:pPr>
      <w:r>
        <w:t>La pompe et les relais consomment beaucoup : alimente-les séparément (5 V ou 12 V selon le matériel).</w:t>
      </w:r>
    </w:p>
    <w:p>
      <w:pPr>
        <w:pStyle w:val="ListBullet"/>
        <w:spacing w:after="60"/>
      </w:pPr>
      <w:r>
        <w:t>Le DHT11 se contente du 3,3 V ; l'HC-SR04 peut nécessiter 5 V selon le module — vérifie le tien.</w:t>
      </w:r>
    </w:p>
    <w:p>
      <w:pPr>
        <w:pStyle w:val="ListBullet"/>
        <w:spacing w:after="60"/>
      </w:pPr>
      <w:r>
        <w:t>Vérifie les connexions avant la mise sous tension pour éviter de griller une broche.</w:t>
      </w:r>
    </w:p>
    <w:p>
      <w:pPr>
        <w:pStyle w:val="ListBullet"/>
        <w:spacing w:after="60"/>
      </w:pPr>
      <w:r>
        <w:t>La broche 36 est « input only » : elle sert uniquement à lire l'analogique.</w:t>
      </w:r>
    </w:p>
    <w:p>
      <w:r>
        <w:br w:type="page"/>
      </w:r>
    </w:p>
    <w:p>
      <w:pPr>
        <w:pStyle w:val="Heading1"/>
      </w:pPr>
      <w:r>
        <w:t>Partie 4 – Le firmware ESP32 expliqué bloc par bloc</w:t>
      </w:r>
    </w:p>
    <w:p>
      <w:pPr>
        <w:spacing w:after="120"/>
      </w:pPr>
      <w:r>
        <w:rPr>
          <w:b w:val="0"/>
          <w:i w:val="0"/>
        </w:rPr>
        <w:t>Le code complet corrigé est fourni en Annexe à la fin de ce guide. Ici, on explique chaque bloc pour que tu le comprennes comme un expert.</w:t>
      </w:r>
    </w:p>
    <w:p>
      <w:pPr>
        <w:pStyle w:val="Heading2"/>
      </w:pPr>
      <w:r>
        <w:t>4.1  Les includes et les constantes</w:t>
      </w:r>
    </w:p>
    <w:p>
      <w:pPr>
        <w:spacing w:after="120"/>
      </w:pPr>
      <w:r>
        <w:rPr>
          <w:b w:val="0"/>
          <w:i w:val="0"/>
        </w:rPr>
        <w:t>Au début du programme, on charge les bibliothèques : WiFi (Internet), PubSubClient (MQTT), DHT (capteur), ArduinoJson (analyse fiable des messages). Puis on définit les constantes : identifiants WiFi, adresse du broker, topics et numéros de broches.</w:t>
      </w:r>
    </w:p>
    <w:p>
      <w:pPr>
        <w:spacing w:after="0" w:before="0"/>
        <w:shd w:val="clear" w:color="auto" w:fill="F2F2F2"/>
      </w:pPr>
      <w:r>
        <w:rPr>
          <w:rFonts w:ascii="Consolas" w:hAnsi="Consolas" w:eastAsia="Consolas"/>
          <w:sz w:val="19"/>
        </w:rPr>
        <w:t>#include &lt;WiFi.h&gt;          // Pilotage du WiFi de l'ESP32</w:t>
      </w:r>
    </w:p>
    <w:p>
      <w:pPr>
        <w:spacing w:after="0" w:before="0"/>
        <w:shd w:val="clear" w:color="auto" w:fill="F2F2F2"/>
      </w:pPr>
      <w:r>
        <w:rPr>
          <w:rFonts w:ascii="Consolas" w:hAnsi="Consolas" w:eastAsia="Consolas"/>
          <w:sz w:val="19"/>
        </w:rPr>
        <w:t>#include &lt;PubSubClient.h&gt;  // Client MQTT (publier / s'abonner)</w:t>
      </w:r>
    </w:p>
    <w:p>
      <w:pPr>
        <w:spacing w:after="0" w:before="0"/>
        <w:shd w:val="clear" w:color="auto" w:fill="F2F2F2"/>
      </w:pPr>
      <w:r>
        <w:rPr>
          <w:rFonts w:ascii="Consolas" w:hAnsi="Consolas" w:eastAsia="Consolas"/>
          <w:sz w:val="19"/>
        </w:rPr>
        <w:t>#include &lt;DHT.h&gt;           // Capteur DHT11</w:t>
      </w:r>
    </w:p>
    <w:p>
      <w:pPr>
        <w:spacing w:after="0" w:before="0"/>
        <w:shd w:val="clear" w:color="auto" w:fill="F2F2F2"/>
      </w:pPr>
      <w:r>
        <w:rPr>
          <w:rFonts w:ascii="Consolas" w:hAnsi="Consolas" w:eastAsia="Consolas"/>
          <w:sz w:val="19"/>
        </w:rPr>
        <w:t>#include &lt;ArduinoJson.h&gt;   // Analyse fiable des messages JSON</w:t>
      </w:r>
    </w:p>
    <w:p>
      <w:pPr>
        <w:spacing w:after="0" w:before="0"/>
        <w:shd w:val="clear" w:color="auto" w:fill="F2F2F2"/>
      </w:pPr>
      <w:r>
        <w:t xml:space="preserve"> </w:t>
      </w:r>
    </w:p>
    <w:p>
      <w:pPr>
        <w:spacing w:after="0" w:before="0"/>
        <w:shd w:val="clear" w:color="auto" w:fill="F2F2F2"/>
      </w:pPr>
      <w:r>
        <w:rPr>
          <w:rFonts w:ascii="Consolas" w:hAnsi="Consolas" w:eastAsia="Consolas"/>
          <w:sz w:val="19"/>
        </w:rPr>
        <w:t>const char* WIFI_SSID     = "Kiz";               // Nom de ton WiFi</w:t>
      </w:r>
    </w:p>
    <w:p>
      <w:pPr>
        <w:spacing w:after="0" w:before="0"/>
        <w:shd w:val="clear" w:color="auto" w:fill="F2F2F2"/>
      </w:pPr>
      <w:r>
        <w:rPr>
          <w:rFonts w:ascii="Consolas" w:hAnsi="Consolas" w:eastAsia="Consolas"/>
          <w:sz w:val="19"/>
        </w:rPr>
        <w:t>const char* WIFI_PASSWORD = "********";           // Mot de passe WiFi</w:t>
      </w:r>
    </w:p>
    <w:p>
      <w:pPr>
        <w:spacing w:after="0" w:before="0"/>
        <w:shd w:val="clear" w:color="auto" w:fill="F2F2F2"/>
      </w:pPr>
      <w:r>
        <w:rPr>
          <w:rFonts w:ascii="Consolas" w:hAnsi="Consolas" w:eastAsia="Consolas"/>
          <w:sz w:val="19"/>
        </w:rPr>
        <w:t>const char* MQTT_HOST     = "broker.hivemq.com"; // Broker public</w:t>
      </w:r>
    </w:p>
    <w:p>
      <w:pPr>
        <w:spacing w:after="0" w:before="0"/>
        <w:shd w:val="clear" w:color="auto" w:fill="F2F2F2"/>
      </w:pPr>
      <w:r>
        <w:rPr>
          <w:rFonts w:ascii="Consolas" w:hAnsi="Consolas" w:eastAsia="Consolas"/>
          <w:sz w:val="19"/>
        </w:rPr>
        <w:t>const int   MQTT_PORT     = 1883;                // Port MQTT standard (non TLS)</w:t>
      </w:r>
    </w:p>
    <w:p>
      <w:pPr>
        <w:spacing w:after="0" w:before="0"/>
        <w:shd w:val="clear" w:color="auto" w:fill="F2F2F2"/>
      </w:pPr>
      <w:r>
        <w:rPr>
          <w:rFonts w:ascii="Consolas" w:hAnsi="Consolas" w:eastAsia="Consolas"/>
          <w:sz w:val="19"/>
        </w:rPr>
        <w:t>const char* TOPIC_ACTIONS = "agro-iot/actions";  // Laravel -&gt; ESP32</w:t>
      </w:r>
    </w:p>
    <w:p>
      <w:pPr>
        <w:spacing w:after="0" w:before="0"/>
        <w:shd w:val="clear" w:color="auto" w:fill="F2F2F2"/>
      </w:pPr>
      <w:r>
        <w:rPr>
          <w:rFonts w:ascii="Consolas" w:hAnsi="Consolas" w:eastAsia="Consolas"/>
          <w:sz w:val="19"/>
        </w:rPr>
        <w:t>const char* TOPIC_SENSORS = "agro-iot/sensors";  // ESP32 -&gt; Laravel</w:t>
      </w:r>
    </w:p>
    <w:p>
      <w:pPr>
        <w:spacing w:after="0" w:before="0"/>
        <w:shd w:val="clear" w:color="auto" w:fill="F2F2F2"/>
      </w:pPr>
      <w:r>
        <w:t xml:space="preserve"> </w:t>
      </w:r>
    </w:p>
    <w:p>
      <w:pPr>
        <w:spacing w:after="0" w:before="0"/>
        <w:shd w:val="clear" w:color="auto" w:fill="F2F2F2"/>
      </w:pPr>
      <w:r>
        <w:rPr>
          <w:rFonts w:ascii="Consolas" w:hAnsi="Consolas" w:eastAsia="Consolas"/>
          <w:sz w:val="19"/>
        </w:rPr>
        <w:t>const int LED_PIN            = 4;   // Eclairage (LED -&gt; HIGH = allume)</w:t>
      </w:r>
    </w:p>
    <w:p>
      <w:pPr>
        <w:spacing w:after="0" w:before="0"/>
        <w:shd w:val="clear" w:color="auto" w:fill="F2F2F2"/>
      </w:pPr>
      <w:r>
        <w:rPr>
          <w:rFonts w:ascii="Consolas" w:hAnsi="Consolas" w:eastAsia="Consolas"/>
          <w:sz w:val="19"/>
        </w:rPr>
        <w:t>const int LED2_PIN           = 27;  // Ventilation (relais -&gt; LOW = actif)</w:t>
      </w:r>
    </w:p>
    <w:p>
      <w:pPr>
        <w:spacing w:after="0" w:before="0"/>
        <w:shd w:val="clear" w:color="auto" w:fill="F2F2F2"/>
      </w:pPr>
      <w:r>
        <w:rPr>
          <w:rFonts w:ascii="Consolas" w:hAnsi="Consolas" w:eastAsia="Consolas"/>
          <w:sz w:val="19"/>
        </w:rPr>
        <w:t>const int LED_IRRIGATION_PIN = 25;  // Voyant irrigation (relais -&gt; LOW = actif)</w:t>
      </w:r>
    </w:p>
    <w:p>
      <w:pPr>
        <w:spacing w:after="0" w:before="0"/>
        <w:shd w:val="clear" w:color="auto" w:fill="F2F2F2"/>
      </w:pPr>
      <w:r>
        <w:rPr>
          <w:rFonts w:ascii="Consolas" w:hAnsi="Consolas" w:eastAsia="Consolas"/>
          <w:sz w:val="19"/>
        </w:rPr>
        <w:t>const int POMPE_PIN          = 26;  // Pompe (relais -&gt; LOW = actif)</w:t>
      </w:r>
    </w:p>
    <w:p>
      <w:pPr>
        <w:spacing w:after="0" w:before="0"/>
        <w:shd w:val="clear" w:color="auto" w:fill="F2F2F2"/>
      </w:pPr>
      <w:r>
        <w:rPr>
          <w:rFonts w:ascii="Consolas" w:hAnsi="Consolas" w:eastAsia="Consolas"/>
          <w:sz w:val="19"/>
        </w:rPr>
        <w:t>const int DHTPIN             = 14;</w:t>
      </w:r>
    </w:p>
    <w:p>
      <w:pPr>
        <w:spacing w:after="0" w:before="0"/>
        <w:shd w:val="clear" w:color="auto" w:fill="F2F2F2"/>
      </w:pPr>
      <w:r>
        <w:rPr>
          <w:rFonts w:ascii="Consolas" w:hAnsi="Consolas" w:eastAsia="Consolas"/>
          <w:sz w:val="19"/>
        </w:rPr>
        <w:t>const int TRIG_PIN           = 18;  // HC-SR04</w:t>
      </w:r>
    </w:p>
    <w:p>
      <w:pPr>
        <w:spacing w:after="0" w:before="0"/>
        <w:shd w:val="clear" w:color="auto" w:fill="F2F2F2"/>
      </w:pPr>
      <w:r>
        <w:rPr>
          <w:rFonts w:ascii="Consolas" w:hAnsi="Consolas" w:eastAsia="Consolas"/>
          <w:sz w:val="19"/>
        </w:rPr>
        <w:t>const int ECHO_PIN           = 19;</w:t>
      </w:r>
    </w:p>
    <w:p>
      <w:pPr>
        <w:spacing w:after="0" w:before="0"/>
        <w:shd w:val="clear" w:color="auto" w:fill="F2F2F2"/>
      </w:pPr>
      <w:r>
        <w:rPr>
          <w:rFonts w:ascii="Consolas" w:hAnsi="Consolas" w:eastAsia="Consolas"/>
          <w:sz w:val="19"/>
        </w:rPr>
        <w:t>const int CO2_PIN            = 35;  // MQ-135</w:t>
      </w:r>
    </w:p>
    <w:p>
      <w:pPr>
        <w:spacing w:after="0" w:before="0"/>
        <w:shd w:val="clear" w:color="auto" w:fill="F2F2F2"/>
      </w:pPr>
      <w:r>
        <w:rPr>
          <w:rFonts w:ascii="Consolas" w:hAnsi="Consolas" w:eastAsia="Consolas"/>
          <w:sz w:val="19"/>
        </w:rPr>
        <w:t>const int LUM_PIN            = 36;  // Luminosite</w:t>
      </w:r>
    </w:p>
    <w:p>
      <w:pPr>
        <w:spacing w:after="80"/>
      </w:pPr>
    </w:p>
    <w:p>
      <w:pPr>
        <w:pStyle w:val="Heading2"/>
      </w:pPr>
      <w:r>
        <w:t>4.2  Les variables d'état globales</w:t>
      </w:r>
    </w:p>
    <w:p>
      <w:pPr>
        <w:spacing w:after="120"/>
      </w:pPr>
      <w:r>
        <w:rPr>
          <w:b w:val="0"/>
          <w:i w:val="0"/>
        </w:rPr>
        <w:t>Le programme mémorise l'état du système : l'état des alertes, l'état manuel des appareils, et des minuteurs (timers) qui évitent de bloquer le programme avec des délais.</w:t>
      </w:r>
    </w:p>
    <w:p>
      <w:pPr>
        <w:spacing w:after="0" w:before="0"/>
        <w:shd w:val="clear" w:color="auto" w:fill="F2F2F2"/>
      </w:pPr>
      <w:r>
        <w:rPr>
          <w:rFonts w:ascii="Consolas" w:hAnsi="Consolas" w:eastAsia="Consolas"/>
          <w:sz w:val="19"/>
        </w:rPr>
        <w:t>bool alerteEauBasse = false;   // true si le niveau d'eau &lt; 50 %</w:t>
      </w:r>
    </w:p>
    <w:p>
      <w:pPr>
        <w:spacing w:after="0" w:before="0"/>
        <w:shd w:val="clear" w:color="auto" w:fill="F2F2F2"/>
      </w:pPr>
      <w:r>
        <w:rPr>
          <w:rFonts w:ascii="Consolas" w:hAnsi="Consolas" w:eastAsia="Consolas"/>
          <w:sz w:val="19"/>
        </w:rPr>
        <w:t>bool alerteCo2Eleve = false;   // true si CO2 &gt; seuil</w:t>
      </w:r>
    </w:p>
    <w:p>
      <w:pPr>
        <w:spacing w:after="0" w:before="0"/>
        <w:shd w:val="clear" w:color="auto" w:fill="F2F2F2"/>
      </w:pPr>
      <w:r>
        <w:t xml:space="preserve"> </w:t>
      </w:r>
    </w:p>
    <w:p>
      <w:pPr>
        <w:spacing w:after="0" w:before="0"/>
        <w:shd w:val="clear" w:color="auto" w:fill="F2F2F2"/>
      </w:pPr>
      <w:r>
        <w:rPr>
          <w:rFonts w:ascii="Consolas" w:hAnsi="Consolas" w:eastAsia="Consolas"/>
          <w:sz w:val="19"/>
        </w:rPr>
        <w:t>bool etatManuelPompe   = false;  // ce que l'utilisateur a demande pour la pompe</w:t>
      </w:r>
    </w:p>
    <w:p>
      <w:pPr>
        <w:spacing w:after="0" w:before="0"/>
        <w:shd w:val="clear" w:color="auto" w:fill="F2F2F2"/>
      </w:pPr>
      <w:r>
        <w:rPr>
          <w:rFonts w:ascii="Consolas" w:hAnsi="Consolas" w:eastAsia="Consolas"/>
          <w:sz w:val="19"/>
        </w:rPr>
        <w:t>bool etatManuelVentil  = false;</w:t>
      </w:r>
    </w:p>
    <w:p>
      <w:pPr>
        <w:spacing w:after="0" w:before="0"/>
        <w:shd w:val="clear" w:color="auto" w:fill="F2F2F2"/>
      </w:pPr>
      <w:r>
        <w:rPr>
          <w:rFonts w:ascii="Consolas" w:hAnsi="Consolas" w:eastAsia="Consolas"/>
          <w:sz w:val="19"/>
        </w:rPr>
        <w:t>bool etatManuelLumiere = false;</w:t>
      </w:r>
    </w:p>
    <w:p>
      <w:pPr>
        <w:spacing w:after="80"/>
      </w:pPr>
    </w:p>
    <w:p>
      <w:pPr>
        <w:pStyle w:val="Heading2"/>
      </w:pPr>
      <w:r>
        <w:t>4.3  La fonction commander() : router les ordres</w:t>
      </w:r>
    </w:p>
    <w:p>
      <w:pPr>
        <w:spacing w:after="120"/>
      </w:pPr>
      <w:r>
        <w:rPr>
          <w:b w:val="0"/>
          <w:i w:val="0"/>
        </w:rPr>
        <w:t>Quand un ordre arrive, on ne sait pas à l'avance s'il concerne la pompe, la ventilation ou l'éclairage. On cherche donc dans le nom (slug) le mot-clé qui correspond. Le slug est exactement celui que Laravel envoie : irrigation, ventilation ou light. La fonction contientSlug() rend la comparaison insensible à la casse.</w:t>
      </w:r>
    </w:p>
    <w:p>
      <w:pPr>
        <w:spacing w:after="0" w:before="0"/>
        <w:shd w:val="clear" w:color="auto" w:fill="F2F2F2"/>
      </w:pPr>
      <w:r>
        <w:rPr>
          <w:rFonts w:ascii="Consolas" w:hAnsi="Consolas" w:eastAsia="Consolas"/>
          <w:sz w:val="19"/>
        </w:rPr>
        <w:t>void commander(const char* slug, bool actif) {</w:t>
      </w:r>
    </w:p>
    <w:p>
      <w:pPr>
        <w:spacing w:after="0" w:before="0"/>
        <w:shd w:val="clear" w:color="auto" w:fill="F2F2F2"/>
      </w:pPr>
      <w:r>
        <w:rPr>
          <w:rFonts w:ascii="Consolas" w:hAnsi="Consolas" w:eastAsia="Consolas"/>
          <w:sz w:val="19"/>
        </w:rPr>
        <w:t xml:space="preserve">  bool estPompe       = contientSlug(slug, "pompe") || contientSlug(slug, "irrigation") || contientSlug(slug, "arrosage");</w:t>
      </w:r>
    </w:p>
    <w:p>
      <w:pPr>
        <w:spacing w:after="0" w:before="0"/>
        <w:shd w:val="clear" w:color="auto" w:fill="F2F2F2"/>
      </w:pPr>
      <w:r>
        <w:rPr>
          <w:rFonts w:ascii="Consolas" w:hAnsi="Consolas" w:eastAsia="Consolas"/>
          <w:sz w:val="19"/>
        </w:rPr>
        <w:t xml:space="preserve">  bool estLumiere     = contientSlug(slug, "light") || contientSlug(slug, "lumin") || contientSlug(slug, "lampe") || contientSlug(slug, "eclairage");</w:t>
      </w:r>
    </w:p>
    <w:p>
      <w:pPr>
        <w:spacing w:after="0" w:before="0"/>
        <w:shd w:val="clear" w:color="auto" w:fill="F2F2F2"/>
      </w:pPr>
      <w:r>
        <w:rPr>
          <w:rFonts w:ascii="Consolas" w:hAnsi="Consolas" w:eastAsia="Consolas"/>
          <w:sz w:val="19"/>
        </w:rPr>
        <w:t xml:space="preserve">  bool estVentilation = contientSlug(slug, "ventilat") || contientSlug(slug, "ventilo") || contientSlug(slug, "fan");</w:t>
      </w:r>
    </w:p>
    <w:p>
      <w:pPr>
        <w:spacing w:after="0" w:before="0"/>
        <w:shd w:val="clear" w:color="auto" w:fill="F2F2F2"/>
      </w:pPr>
      <w:r>
        <w:t xml:space="preserve"> </w:t>
      </w:r>
    </w:p>
    <w:p>
      <w:pPr>
        <w:spacing w:after="0" w:before="0"/>
        <w:shd w:val="clear" w:color="auto" w:fill="F2F2F2"/>
      </w:pPr>
      <w:r>
        <w:rPr>
          <w:rFonts w:ascii="Consolas" w:hAnsi="Consolas" w:eastAsia="Consolas"/>
          <w:sz w:val="19"/>
        </w:rPr>
        <w:t xml:space="preserve">  if (estPompe) {</w:t>
      </w:r>
    </w:p>
    <w:p>
      <w:pPr>
        <w:spacing w:after="0" w:before="0"/>
        <w:shd w:val="clear" w:color="auto" w:fill="F2F2F2"/>
      </w:pPr>
      <w:r>
        <w:rPr>
          <w:rFonts w:ascii="Consolas" w:hAnsi="Consolas" w:eastAsia="Consolas"/>
          <w:sz w:val="19"/>
        </w:rPr>
        <w:t xml:space="preserve">    etatManuelPompe = actif;</w:t>
      </w:r>
    </w:p>
    <w:p>
      <w:pPr>
        <w:spacing w:after="0" w:before="0"/>
        <w:shd w:val="clear" w:color="auto" w:fill="F2F2F2"/>
      </w:pPr>
      <w:r>
        <w:rPr>
          <w:rFonts w:ascii="Consolas" w:hAnsi="Consolas" w:eastAsia="Consolas"/>
          <w:sz w:val="19"/>
        </w:rPr>
        <w:t xml:space="preserve">    digitalWrite(POMPE_PIN, actif ? LOW : HIGH);      // relais actif bas</w:t>
      </w:r>
    </w:p>
    <w:p>
      <w:pPr>
        <w:spacing w:after="0" w:before="0"/>
        <w:shd w:val="clear" w:color="auto" w:fill="F2F2F2"/>
      </w:pPr>
      <w:r>
        <w:rPr>
          <w:rFonts w:ascii="Consolas" w:hAnsi="Consolas" w:eastAsia="Consolas"/>
          <w:sz w:val="19"/>
        </w:rPr>
        <w:t xml:space="preserve">    if (!alerteEauBasse) {</w:t>
      </w:r>
    </w:p>
    <w:p>
      <w:pPr>
        <w:spacing w:after="0" w:before="0"/>
        <w:shd w:val="clear" w:color="auto" w:fill="F2F2F2"/>
      </w:pPr>
      <w:r>
        <w:rPr>
          <w:rFonts w:ascii="Consolas" w:hAnsi="Consolas" w:eastAsia="Consolas"/>
          <w:sz w:val="19"/>
        </w:rPr>
        <w:t xml:space="preserve">      digitalWrite(LED_IRRIGATION_PIN, actif ? LOW : HIGH);</w:t>
      </w:r>
    </w:p>
    <w:p>
      <w:pPr>
        <w:spacing w:after="0" w:before="0"/>
        <w:shd w:val="clear" w:color="auto" w:fill="F2F2F2"/>
      </w:pPr>
      <w:r>
        <w:rPr>
          <w:rFonts w:ascii="Consolas" w:hAnsi="Consolas" w:eastAsia="Consolas"/>
          <w:sz w:val="19"/>
        </w:rPr>
        <w:t xml:space="preserve">    }</w:t>
      </w:r>
    </w:p>
    <w:p>
      <w:pPr>
        <w:spacing w:after="0" w:before="0"/>
        <w:shd w:val="clear" w:color="auto" w:fill="F2F2F2"/>
      </w:pPr>
      <w:r>
        <w:rPr>
          <w:rFonts w:ascii="Consolas" w:hAnsi="Consolas" w:eastAsia="Consolas"/>
          <w:sz w:val="19"/>
        </w:rPr>
        <w:t xml:space="preserve">  }</w:t>
      </w:r>
    </w:p>
    <w:p>
      <w:pPr>
        <w:spacing w:after="0" w:before="0"/>
        <w:shd w:val="clear" w:color="auto" w:fill="F2F2F2"/>
      </w:pPr>
      <w:r>
        <w:rPr>
          <w:rFonts w:ascii="Consolas" w:hAnsi="Consolas" w:eastAsia="Consolas"/>
          <w:sz w:val="19"/>
        </w:rPr>
        <w:t xml:space="preserve">  else if (estVentilation) {</w:t>
      </w:r>
    </w:p>
    <w:p>
      <w:pPr>
        <w:spacing w:after="0" w:before="0"/>
        <w:shd w:val="clear" w:color="auto" w:fill="F2F2F2"/>
      </w:pPr>
      <w:r>
        <w:rPr>
          <w:rFonts w:ascii="Consolas" w:hAnsi="Consolas" w:eastAsia="Consolas"/>
          <w:sz w:val="19"/>
        </w:rPr>
        <w:t xml:space="preserve">    etatManuelVentil = actif;</w:t>
      </w:r>
    </w:p>
    <w:p>
      <w:pPr>
        <w:spacing w:after="0" w:before="0"/>
        <w:shd w:val="clear" w:color="auto" w:fill="F2F2F2"/>
      </w:pPr>
      <w:r>
        <w:rPr>
          <w:rFonts w:ascii="Consolas" w:hAnsi="Consolas" w:eastAsia="Consolas"/>
          <w:sz w:val="19"/>
        </w:rPr>
        <w:t xml:space="preserve">    if (!alerteCo2Eleve) {</w:t>
      </w:r>
    </w:p>
    <w:p>
      <w:pPr>
        <w:spacing w:after="0" w:before="0"/>
        <w:shd w:val="clear" w:color="auto" w:fill="F2F2F2"/>
      </w:pPr>
      <w:r>
        <w:rPr>
          <w:rFonts w:ascii="Consolas" w:hAnsi="Consolas" w:eastAsia="Consolas"/>
          <w:sz w:val="19"/>
        </w:rPr>
        <w:t xml:space="preserve">      digitalWrite(LED2_PIN, actif ? LOW : HIGH);</w:t>
      </w:r>
    </w:p>
    <w:p>
      <w:pPr>
        <w:spacing w:after="0" w:before="0"/>
        <w:shd w:val="clear" w:color="auto" w:fill="F2F2F2"/>
      </w:pPr>
      <w:r>
        <w:rPr>
          <w:rFonts w:ascii="Consolas" w:hAnsi="Consolas" w:eastAsia="Consolas"/>
          <w:sz w:val="19"/>
        </w:rPr>
        <w:t xml:space="preserve">    }</w:t>
      </w:r>
    </w:p>
    <w:p>
      <w:pPr>
        <w:spacing w:after="0" w:before="0"/>
        <w:shd w:val="clear" w:color="auto" w:fill="F2F2F2"/>
      </w:pPr>
      <w:r>
        <w:rPr>
          <w:rFonts w:ascii="Consolas" w:hAnsi="Consolas" w:eastAsia="Consolas"/>
          <w:sz w:val="19"/>
        </w:rPr>
        <w:t xml:space="preserve">  }</w:t>
      </w:r>
    </w:p>
    <w:p>
      <w:pPr>
        <w:spacing w:after="0" w:before="0"/>
        <w:shd w:val="clear" w:color="auto" w:fill="F2F2F2"/>
      </w:pPr>
      <w:r>
        <w:rPr>
          <w:rFonts w:ascii="Consolas" w:hAnsi="Consolas" w:eastAsia="Consolas"/>
          <w:sz w:val="19"/>
        </w:rPr>
        <w:t xml:space="preserve">  else if (estLumiere) {</w:t>
      </w:r>
    </w:p>
    <w:p>
      <w:pPr>
        <w:spacing w:after="0" w:before="0"/>
        <w:shd w:val="clear" w:color="auto" w:fill="F2F2F2"/>
      </w:pPr>
      <w:r>
        <w:rPr>
          <w:rFonts w:ascii="Consolas" w:hAnsi="Consolas" w:eastAsia="Consolas"/>
          <w:sz w:val="19"/>
        </w:rPr>
        <w:t xml:space="preserve">    etatManuelLumiere = actif;</w:t>
      </w:r>
    </w:p>
    <w:p>
      <w:pPr>
        <w:spacing w:after="0" w:before="0"/>
        <w:shd w:val="clear" w:color="auto" w:fill="F2F2F2"/>
      </w:pPr>
      <w:r>
        <w:rPr>
          <w:rFonts w:ascii="Consolas" w:hAnsi="Consolas" w:eastAsia="Consolas"/>
          <w:sz w:val="19"/>
        </w:rPr>
        <w:t xml:space="preserve">    digitalWrite(LED_PIN, actif ? HIGH : LOW);       // LED normale : HIGH = allume</w:t>
      </w:r>
    </w:p>
    <w:p>
      <w:pPr>
        <w:spacing w:after="0" w:before="0"/>
        <w:shd w:val="clear" w:color="auto" w:fill="F2F2F2"/>
      </w:pPr>
      <w:r>
        <w:rPr>
          <w:rFonts w:ascii="Consolas" w:hAnsi="Consolas" w:eastAsia="Consolas"/>
          <w:sz w:val="19"/>
        </w:rPr>
        <w:t xml:space="preserve">  }</w:t>
      </w:r>
    </w:p>
    <w:p>
      <w:pPr>
        <w:spacing w:after="0" w:before="0"/>
        <w:shd w:val="clear" w:color="auto" w:fill="F2F2F2"/>
      </w:pPr>
      <w:r>
        <w:rPr>
          <w:rFonts w:ascii="Consolas" w:hAnsi="Consolas" w:eastAsia="Consolas"/>
          <w:sz w:val="19"/>
        </w:rPr>
        <w:t>}</w:t>
      </w:r>
    </w:p>
    <w:p>
      <w:pPr>
        <w:spacing w:after="80"/>
      </w:pPr>
    </w:p>
    <w:p>
      <w:pPr>
        <w:spacing w:after="120"/>
      </w:pPr>
      <w:r>
        <w:rPr>
          <w:b/>
          <w:i w:val="0"/>
        </w:rPr>
        <w:t>Deux subtilités à retenir :</w:t>
      </w:r>
    </w:p>
    <w:p>
      <w:pPr>
        <w:pStyle w:val="ListBullet"/>
        <w:spacing w:after="60"/>
      </w:pPr>
      <w:r>
        <w:t>si une alerte eau basse est en cours, la pompe peut tourner mais son voyant est contrôlé par l'alerte (clignotement) ;</w:t>
      </w:r>
    </w:p>
    <w:p>
      <w:pPr>
        <w:pStyle w:val="ListBullet"/>
        <w:spacing w:after="60"/>
      </w:pPr>
      <w:r>
        <w:t>si une alerte CO2 est en cours, la ventilation garde son comportement d'alerte ;</w:t>
      </w:r>
    </w:p>
    <w:p>
      <w:pPr>
        <w:pStyle w:val="ListBullet"/>
        <w:spacing w:after="60"/>
      </w:pPr>
      <w:r>
        <w:t>si l'ordre ne correspond à rien, il est ignoré proprement (message « Inconnu » sur le port série).</w:t>
      </w:r>
    </w:p>
    <w:p>
      <w:pPr>
        <w:pStyle w:val="Heading2"/>
      </w:pPr>
      <w:r>
        <w:t>4.4  Le callback : recevoir et analyser un ordre MQTT</w:t>
      </w:r>
    </w:p>
    <w:p>
      <w:pPr>
        <w:spacing w:after="120"/>
      </w:pPr>
      <w:r>
        <w:rPr>
          <w:b w:val="0"/>
          <w:i w:val="0"/>
        </w:rPr>
        <w:t>Le callback est une fonction que la bibliothèque MQTT appelle automatiquement à chaque message reçu sur un topic auquel on est abonné. Grâce à ArduinoJson, on analyse le message proprement, peu importe l'ordre des champs. C'est le point qui a été corrigé : l'ancienne version découpait le texte à la main et se trompait dans le calcul des positions (le fameux « +15 » au lieu de « +16 »).</w:t>
      </w:r>
    </w:p>
    <w:p>
      <w:pPr>
        <w:spacing w:after="0" w:before="0"/>
        <w:shd w:val="clear" w:color="auto" w:fill="F2F2F2"/>
      </w:pPr>
      <w:r>
        <w:rPr>
          <w:rFonts w:ascii="Consolas" w:hAnsi="Consolas" w:eastAsia="Consolas"/>
          <w:sz w:val="19"/>
        </w:rPr>
        <w:t>void callback(char* topic, byte* payload, unsigned int length) {</w:t>
      </w:r>
    </w:p>
    <w:p>
      <w:pPr>
        <w:spacing w:after="0" w:before="0"/>
        <w:shd w:val="clear" w:color="auto" w:fill="F2F2F2"/>
      </w:pPr>
      <w:r>
        <w:rPr>
          <w:rFonts w:ascii="Consolas" w:hAnsi="Consolas" w:eastAsia="Consolas"/>
          <w:sz w:val="19"/>
        </w:rPr>
        <w:t xml:space="preserve">  StaticJsonDocument&lt;200&gt; doc;</w:t>
      </w:r>
    </w:p>
    <w:p>
      <w:pPr>
        <w:spacing w:after="0" w:before="0"/>
        <w:shd w:val="clear" w:color="auto" w:fill="F2F2F2"/>
      </w:pPr>
      <w:r>
        <w:rPr>
          <w:rFonts w:ascii="Consolas" w:hAnsi="Consolas" w:eastAsia="Consolas"/>
          <w:sz w:val="19"/>
        </w:rPr>
        <w:t xml:space="preserve">  DeserializationError erreur = deserializeJson(doc, payload, length);</w:t>
      </w:r>
    </w:p>
    <w:p>
      <w:pPr>
        <w:spacing w:after="0" w:before="0"/>
        <w:shd w:val="clear" w:color="auto" w:fill="F2F2F2"/>
      </w:pPr>
      <w:r>
        <w:rPr>
          <w:rFonts w:ascii="Consolas" w:hAnsi="Consolas" w:eastAsia="Consolas"/>
          <w:sz w:val="19"/>
        </w:rPr>
        <w:t xml:space="preserve">  if (erreur) { return; }   // message illisible -&gt; on ignore</w:t>
      </w:r>
    </w:p>
    <w:p>
      <w:pPr>
        <w:spacing w:after="0" w:before="0"/>
        <w:shd w:val="clear" w:color="auto" w:fill="F2F2F2"/>
      </w:pPr>
      <w:r>
        <w:t xml:space="preserve"> </w:t>
      </w:r>
    </w:p>
    <w:p>
      <w:pPr>
        <w:spacing w:after="0" w:before="0"/>
        <w:shd w:val="clear" w:color="auto" w:fill="F2F2F2"/>
      </w:pPr>
      <w:r>
        <w:rPr>
          <w:rFonts w:ascii="Consolas" w:hAnsi="Consolas" w:eastAsia="Consolas"/>
          <w:sz w:val="19"/>
        </w:rPr>
        <w:t xml:space="preserve">  const char* slug = doc["actionneur"] | "";   // "irrigation", "ventilation", "light"</w:t>
      </w:r>
    </w:p>
    <w:p>
      <w:pPr>
        <w:spacing w:after="0" w:before="0"/>
        <w:shd w:val="clear" w:color="auto" w:fill="F2F2F2"/>
      </w:pPr>
      <w:r>
        <w:rPr>
          <w:rFonts w:ascii="Consolas" w:hAnsi="Consolas" w:eastAsia="Consolas"/>
          <w:sz w:val="19"/>
        </w:rPr>
        <w:t xml:space="preserve">  bool actif = strcmp(doc["state"] | "off", "on") == 0;</w:t>
      </w:r>
    </w:p>
    <w:p>
      <w:pPr>
        <w:spacing w:after="0" w:before="0"/>
        <w:shd w:val="clear" w:color="auto" w:fill="F2F2F2"/>
      </w:pPr>
      <w:r>
        <w:rPr>
          <w:rFonts w:ascii="Consolas" w:hAnsi="Consolas" w:eastAsia="Consolas"/>
          <w:sz w:val="19"/>
        </w:rPr>
        <w:t xml:space="preserve">  commander(slug, actif);</w:t>
      </w:r>
    </w:p>
    <w:p>
      <w:pPr>
        <w:spacing w:after="0" w:before="0"/>
        <w:shd w:val="clear" w:color="auto" w:fill="F2F2F2"/>
      </w:pPr>
      <w:r>
        <w:rPr>
          <w:rFonts w:ascii="Consolas" w:hAnsi="Consolas" w:eastAsia="Consolas"/>
          <w:sz w:val="19"/>
        </w:rPr>
        <w:t>}</w:t>
      </w:r>
    </w:p>
    <w:p>
      <w:pPr>
        <w:spacing w:after="80"/>
      </w:pPr>
    </w:p>
    <w:p>
      <w:pPr>
        <w:spacing w:after="120"/>
      </w:pPr>
      <w:r>
        <w:rPr>
          <w:b w:val="0"/>
          <w:i w:val="0"/>
        </w:rPr>
        <w:t>Exemple de message reçu : {"actionneur":"ventilation","actionneur_id":3,"state":"on"} → la ventilation sactive.</w:t>
      </w:r>
    </w:p>
    <w:p>
      <w:pPr>
        <w:pStyle w:val="Heading2"/>
      </w:pPr>
      <w:r>
        <w:t>4.5  lireEtPublierMesures() : mesurer puis envoyer</w:t>
      </w:r>
    </w:p>
    <w:p>
      <w:pPr>
        <w:spacing w:after="120"/>
      </w:pPr>
      <w:r>
        <w:rPr>
          <w:b w:val="0"/>
          <w:i w:val="0"/>
        </w:rPr>
        <w:t>Cette fonction, appelée toutes les 10 secondes, fait 4 choses :</w:t>
      </w:r>
    </w:p>
    <w:p>
      <w:pPr>
        <w:pStyle w:val="ListNumber"/>
        <w:spacing w:after="60"/>
      </w:pPr>
      <w:r>
        <w:t>lit le DHT11 (température, humidité) ; si la lecture échoue, on met 0 pour ne pas bloquer ;</w:t>
      </w:r>
    </w:p>
    <w:p>
      <w:pPr>
        <w:pStyle w:val="ListNumber"/>
        <w:spacing w:after="60"/>
      </w:pPr>
      <w:r>
        <w:t>mesure la distance avec l'HC-SR04 et la convertit en % de remplissage du réservoir ;</w:t>
      </w:r>
    </w:p>
    <w:p>
      <w:pPr>
        <w:pStyle w:val="ListNumber"/>
        <w:spacing w:after="60"/>
      </w:pPr>
      <w:r>
        <w:t>évalue les alertes (eau &lt; 50 % → alerte eau ; CO2 &gt; 1000 → alerte CO2) ;</w:t>
      </w:r>
    </w:p>
    <w:p>
      <w:pPr>
        <w:pStyle w:val="ListNumber"/>
        <w:spacing w:after="60"/>
      </w:pPr>
      <w:r>
        <w:t>construit un message JSON et le publie sur agro-iot/sensors.</w:t>
      </w:r>
    </w:p>
    <w:p>
      <w:pPr>
        <w:spacing w:after="120"/>
      </w:pPr>
      <w:r>
        <w:rPr>
          <w:b w:val="0"/>
          <w:i w:val="0"/>
        </w:rPr>
        <w:t>Conversion distance → niveau d'eau : le capteur est en haut du réservoir. Distance grande = réservoir vide, distance petite = réservoir plein.</w:t>
      </w:r>
    </w:p>
    <w:p>
      <w:pPr>
        <w:spacing w:after="0" w:before="0"/>
        <w:shd w:val="clear" w:color="auto" w:fill="F2F2F2"/>
      </w:pPr>
      <w:r>
        <w:rPr>
          <w:rFonts w:ascii="Consolas" w:hAnsi="Consolas" w:eastAsia="Consolas"/>
          <w:sz w:val="19"/>
        </w:rPr>
        <w:t>// distanceMaxVide = 20 cm (reservoir vide), distanceMinPlein = 2 cm (reservoir plein)</w:t>
      </w:r>
    </w:p>
    <w:p>
      <w:pPr>
        <w:spacing w:after="0" w:before="0"/>
        <w:shd w:val="clear" w:color="auto" w:fill="F2F2F2"/>
      </w:pPr>
      <w:r>
        <w:rPr>
          <w:rFonts w:ascii="Consolas" w:hAnsi="Consolas" w:eastAsia="Consolas"/>
          <w:sz w:val="19"/>
        </w:rPr>
        <w:t>eauPct = constrain(map(distance, 20, 2, 0, 100), 0, 100);</w:t>
      </w:r>
    </w:p>
    <w:p>
      <w:pPr>
        <w:spacing w:after="80"/>
      </w:pPr>
    </w:p>
    <w:p>
      <w:pPr>
        <w:pStyle w:val="Heading2"/>
      </w:pPr>
      <w:r>
        <w:t>4.6  Le clignotement pour les alertes (non bloquant)</w:t>
      </w:r>
    </w:p>
    <w:p>
      <w:pPr>
        <w:spacing w:after="120"/>
      </w:pPr>
      <w:r>
        <w:rPr>
          <w:b w:val="0"/>
          <w:i w:val="0"/>
        </w:rPr>
        <w:t>En cas d'alerte, on fait clignoter le voyant. Le point important est NON BLOQUANT : on utilise un minuteur (millis()) et on alterne l'état toutes les 500 ms à l'intérieur de loop(). On n'utilise jamais delay() ici, sinon l'ESP32 cesserait de répondre au WiFi et au MQTT.</w:t>
      </w:r>
    </w:p>
    <w:p>
      <w:pPr>
        <w:spacing w:after="0" w:before="0"/>
        <w:shd w:val="clear" w:color="auto" w:fill="F2F2F2"/>
      </w:pPr>
      <w:r>
        <w:rPr>
          <w:rFonts w:ascii="Consolas" w:hAnsi="Consolas" w:eastAsia="Consolas"/>
          <w:sz w:val="19"/>
        </w:rPr>
        <w:t>if (now - dernierClignotement &gt;= 500) {</w:t>
      </w:r>
    </w:p>
    <w:p>
      <w:pPr>
        <w:spacing w:after="0" w:before="0"/>
        <w:shd w:val="clear" w:color="auto" w:fill="F2F2F2"/>
      </w:pPr>
      <w:r>
        <w:rPr>
          <w:rFonts w:ascii="Consolas" w:hAnsi="Consolas" w:eastAsia="Consolas"/>
          <w:sz w:val="19"/>
        </w:rPr>
        <w:t xml:space="preserve">  dernierClignotement = now;</w:t>
      </w:r>
    </w:p>
    <w:p>
      <w:pPr>
        <w:spacing w:after="0" w:before="0"/>
        <w:shd w:val="clear" w:color="auto" w:fill="F2F2F2"/>
      </w:pPr>
      <w:r>
        <w:rPr>
          <w:rFonts w:ascii="Consolas" w:hAnsi="Consolas" w:eastAsia="Consolas"/>
          <w:sz w:val="19"/>
        </w:rPr>
        <w:t xml:space="preserve">  etatClignotement = !etatClignotement;</w:t>
      </w:r>
    </w:p>
    <w:p>
      <w:pPr>
        <w:spacing w:after="0" w:before="0"/>
        <w:shd w:val="clear" w:color="auto" w:fill="F2F2F2"/>
      </w:pPr>
      <w:r>
        <w:rPr>
          <w:rFonts w:ascii="Consolas" w:hAnsi="Consolas" w:eastAsia="Consolas"/>
          <w:sz w:val="19"/>
        </w:rPr>
        <w:t xml:space="preserve">  if (alerteEauBasse) digitalWrite(LED_IRRIGATION_PIN, etatClignotement ? LOW : HIGH);</w:t>
      </w:r>
    </w:p>
    <w:p>
      <w:pPr>
        <w:spacing w:after="0" w:before="0"/>
        <w:shd w:val="clear" w:color="auto" w:fill="F2F2F2"/>
      </w:pPr>
      <w:r>
        <w:rPr>
          <w:rFonts w:ascii="Consolas" w:hAnsi="Consolas" w:eastAsia="Consolas"/>
          <w:sz w:val="19"/>
        </w:rPr>
        <w:t xml:space="preserve">  if (alerteCo2Eleve) digitalWrite(LED2_PIN, etatClignotement ? LOW : HIGH);</w:t>
      </w:r>
    </w:p>
    <w:p>
      <w:pPr>
        <w:spacing w:after="0" w:before="0"/>
        <w:shd w:val="clear" w:color="auto" w:fill="F2F2F2"/>
      </w:pPr>
      <w:r>
        <w:rPr>
          <w:rFonts w:ascii="Consolas" w:hAnsi="Consolas" w:eastAsia="Consolas"/>
          <w:sz w:val="19"/>
        </w:rPr>
        <w:t>}</w:t>
      </w:r>
    </w:p>
    <w:p>
      <w:pPr>
        <w:spacing w:after="80"/>
      </w:pPr>
    </w:p>
    <w:p>
      <w:pPr>
        <w:pStyle w:val="Heading2"/>
      </w:pPr>
      <w:r>
        <w:t>4.7  reconnect() : gérer les coupures</w:t>
      </w:r>
    </w:p>
    <w:p>
      <w:pPr>
        <w:spacing w:after="120"/>
      </w:pPr>
      <w:r>
        <w:rPr>
          <w:b w:val="0"/>
          <w:i w:val="0"/>
        </w:rPr>
        <w:t>Si le WiFi ou le broker devient injoignable, reconnect() tente de rétablir la liaison, avec un délai maximal pour ne jamais bloquer l'ESP32 :</w:t>
      </w:r>
    </w:p>
    <w:p>
      <w:pPr>
        <w:pStyle w:val="ListBullet"/>
        <w:spacing w:after="60"/>
      </w:pPr>
      <w:r>
        <w:t>elle vérifie d'abord le WiFi et le relance si besoin ;</w:t>
      </w:r>
    </w:p>
    <w:p>
      <w:pPr>
        <w:pStyle w:val="ListBullet"/>
        <w:spacing w:after="60"/>
      </w:pPr>
      <w:r>
        <w:t>elle se connecte au broker et se ré-abonne au topic des actions ;</w:t>
      </w:r>
    </w:p>
    <w:p>
      <w:pPr>
        <w:pStyle w:val="ListBullet"/>
        <w:spacing w:after="60"/>
      </w:pPr>
      <w:r>
        <w:t>au bout de 15 secondes sans succès, elle abandonne le cycle : loop() réessaiera plus tard.</w:t>
      </w:r>
    </w:p>
    <w:p>
      <w:pPr>
        <w:pStyle w:val="Heading2"/>
      </w:pPr>
      <w:r>
        <w:t>4.8  setup() et loop()</w:t>
      </w:r>
    </w:p>
    <w:p>
      <w:pPr>
        <w:spacing w:after="120"/>
      </w:pPr>
      <w:r>
        <w:rPr>
          <w:b w:val="0"/>
          <w:i w:val="0"/>
        </w:rPr>
        <w:t>setup() s'exécute UNE fois au démarrage : initialisation des broches, état des sorties au repos, démarrage du DHT, connexion WiFi, configuration du client MQTT et premier reconnect().</w:t>
      </w:r>
    </w:p>
    <w:p>
      <w:pPr>
        <w:spacing w:after="120"/>
      </w:pPr>
      <w:r>
        <w:rPr>
          <w:b w:val="0"/>
          <w:i w:val="0"/>
        </w:rPr>
        <w:t>loop() s'exécute en boucle pour toujours : on maintient la connexion, on fait tourner le client MQTT (client.loop(), indispensable pour recevoir les messages), on gère le clignotement et on déclenche l'envoi des mesures toutes les 10 secondes.</w:t>
      </w:r>
    </w:p>
    <w:p>
      <w:pPr>
        <w:pStyle w:val="Heading2"/>
      </w:pPr>
      <w:r>
        <w:t>4.9  Pourquoi la correction avec ArduinoJson ?</w:t>
      </w:r>
    </w:p>
    <w:p>
      <w:pPr>
        <w:spacing w:after="120"/>
      </w:pPr>
      <w:r>
        <w:rPr>
          <w:b w:val="0"/>
          <w:i w:val="0"/>
        </w:rPr>
        <w:t>L'ancienne version analysait le JSON en cherchant des morceaux de texte (indexOf/substring). C'est fragile : le moindre espace, accent ou champ supplémentaire faisait échouer l'analyse, et l'ID d'actionneur était toujours mal lu. ArduinoJson est la bibliothèque de référence : elle analyse le JSON de manière fiable, indépendante de l'ordre des champs.</w:t>
      </w:r>
    </w:p>
    <w:p>
      <w:r>
        <w:br w:type="page"/>
      </w:r>
    </w:p>
    <w:p>
      <w:pPr>
        <w:pStyle w:val="Heading1"/>
      </w:pPr>
      <w:r>
        <w:t>Partie 5 – Le broker MQTT : la boîte aux lettres du système</w:t>
      </w:r>
    </w:p>
    <w:p>
      <w:pPr>
        <w:pStyle w:val="Heading2"/>
      </w:pPr>
      <w:r>
        <w:t>5.1  Le rôle du broker HiveMQ</w:t>
      </w:r>
    </w:p>
    <w:p>
      <w:pPr>
        <w:spacing w:after="120"/>
      </w:pPr>
      <w:r>
        <w:rPr>
          <w:b w:val="0"/>
          <w:i w:val="0"/>
        </w:rPr>
        <w:t>HiveMQ est un broker MQTT public accessible depuis Internet (broker.hivemq.com, port 1883). Il ne stocke rien durablement : il fait simplement transiter les messages entre l'ESP32 et le backend. C'est lui qui permet aux deux parties de se parler sans avoir besoin de se connaître.</w:t>
      </w:r>
    </w:p>
    <w:p>
      <w:pPr>
        <w:pStyle w:val="Heading2"/>
      </w:pPr>
      <w:r>
        <w:t>5.2  Les topics du projet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154"/>
          </w:tcPr>
          <w:p>
            <w:r/>
            <w:r>
              <w:rPr>
                <w:b/>
                <w:sz w:val="20"/>
              </w:rPr>
              <w:t>Topic</w:t>
            </w:r>
          </w:p>
        </w:tc>
        <w:tc>
          <w:tcPr>
            <w:tcW w:type="dxa" w:w="1814"/>
          </w:tcPr>
          <w:p>
            <w:r/>
            <w:r>
              <w:rPr>
                <w:b/>
                <w:sz w:val="20"/>
              </w:rPr>
              <w:t>Qui publie</w:t>
            </w:r>
          </w:p>
        </w:tc>
        <w:tc>
          <w:tcPr>
            <w:tcW w:type="dxa" w:w="2835"/>
          </w:tcPr>
          <w:p>
            <w:r/>
            <w:r>
              <w:rPr>
                <w:b/>
                <w:sz w:val="20"/>
              </w:rPr>
              <w:t>Qui s'abonne</w:t>
            </w:r>
          </w:p>
        </w:tc>
        <w:tc>
          <w:tcPr>
            <w:tcW w:type="dxa" w:w="3402"/>
          </w:tcPr>
          <w:p>
            <w:r/>
            <w:r>
              <w:rPr>
                <w:b/>
                <w:sz w:val="20"/>
              </w:rPr>
              <w:t>Contenu</w:t>
            </w:r>
          </w:p>
        </w:tc>
      </w:tr>
      <w:tr>
        <w:tc>
          <w:tcPr>
            <w:tcW w:type="dxa" w:w="2154"/>
          </w:tcPr>
          <w:p>
            <w:r/>
            <w:r>
              <w:rPr>
                <w:sz w:val="19"/>
              </w:rPr>
              <w:t>agro-iot/sensors</w:t>
            </w:r>
          </w:p>
        </w:tc>
        <w:tc>
          <w:tcPr>
            <w:tcW w:type="dxa" w:w="1814"/>
          </w:tcPr>
          <w:p>
            <w:r/>
            <w:r>
              <w:rPr>
                <w:sz w:val="19"/>
              </w:rPr>
              <w:t>ESP32</w:t>
            </w:r>
          </w:p>
        </w:tc>
        <w:tc>
          <w:tcPr>
            <w:tcW w:type="dxa" w:w="2835"/>
          </w:tcPr>
          <w:p>
            <w:r/>
            <w:r>
              <w:rPr>
                <w:sz w:val="19"/>
              </w:rPr>
              <w:t>Backend (MqttService::listen)</w:t>
            </w:r>
          </w:p>
        </w:tc>
        <w:tc>
          <w:tcPr>
            <w:tcW w:type="dxa" w:w="3402"/>
          </w:tcPr>
          <w:p>
            <w:r/>
            <w:r>
              <w:rPr>
                <w:sz w:val="19"/>
              </w:rPr>
              <w:t>Les mesures : {"temperature":.., "humidity":.., ...}</w:t>
            </w:r>
          </w:p>
        </w:tc>
      </w:tr>
      <w:tr>
        <w:tc>
          <w:tcPr>
            <w:tcW w:type="dxa" w:w="2154"/>
          </w:tcPr>
          <w:p>
            <w:r/>
            <w:r>
              <w:rPr>
                <w:sz w:val="19"/>
              </w:rPr>
              <w:t>agro-iot/actions</w:t>
            </w:r>
          </w:p>
        </w:tc>
        <w:tc>
          <w:tcPr>
            <w:tcW w:type="dxa" w:w="1814"/>
          </w:tcPr>
          <w:p>
            <w:r/>
            <w:r>
              <w:rPr>
                <w:sz w:val="19"/>
              </w:rPr>
              <w:t>Backend (publishAction)</w:t>
            </w:r>
          </w:p>
        </w:tc>
        <w:tc>
          <w:tcPr>
            <w:tcW w:type="dxa" w:w="2835"/>
          </w:tcPr>
          <w:p>
            <w:r/>
            <w:r>
              <w:rPr>
                <w:sz w:val="19"/>
              </w:rPr>
              <w:t>ESP32</w:t>
            </w:r>
          </w:p>
        </w:tc>
        <w:tc>
          <w:tcPr>
            <w:tcW w:type="dxa" w:w="3402"/>
          </w:tcPr>
          <w:p>
            <w:r/>
            <w:r>
              <w:rPr>
                <w:sz w:val="19"/>
              </w:rPr>
              <w:t>Les ordres : {"actionneur":"ventilation","state":"on"}</w:t>
            </w:r>
          </w:p>
        </w:tc>
      </w:tr>
    </w:tbl>
    <w:p>
      <w:pPr>
        <w:spacing w:after="80"/>
      </w:pPr>
    </w:p>
    <w:p>
      <w:pPr>
        <w:spacing w:after="120"/>
      </w:pPr>
      <w:r>
        <w:rPr>
          <w:b w:val="0"/>
          <w:i w:val="0"/>
        </w:rPr>
        <w:t>QoS (Quality of Service) : le niveau de garantie de livraison d'un message. Le backend écoute les capteurs en QoS 1 (livraison au moins une fois, donc pas de perte). Les commandes sont publiées en QoS 0 (au plus une fois, plus rapide).</w:t>
      </w:r>
    </w:p>
    <w:p>
      <w:pPr>
        <w:pStyle w:val="Heading2"/>
      </w:pPr>
      <w:r>
        <w:t>5.3  Pourquoi un broker public, et dans quels limites ?</w:t>
      </w:r>
    </w:p>
    <w:p>
      <w:pPr>
        <w:pStyle w:val="ListBullet"/>
        <w:spacing w:after="60"/>
      </w:pPr>
      <w:r>
        <w:t>simple à tester : aucun serveur à installer, tout se passe sur Internet ;</w:t>
      </w:r>
    </w:p>
    <w:p>
      <w:pPr>
        <w:pStyle w:val="ListBullet"/>
        <w:spacing w:after="60"/>
      </w:pPr>
      <w:r>
        <w:t>inconvénient : les messages ne sont pas chiffrés. En production, on préférera un broker privé propre (ex. Mosquitto) avec TLS (port 8883).</w:t>
      </w:r>
    </w:p>
    <w:p>
      <w:r>
        <w:br w:type="page"/>
      </w:r>
    </w:p>
    <w:p>
      <w:pPr>
        <w:pStyle w:val="Heading1"/>
      </w:pPr>
      <w:r>
        <w:t>Partie 6 – Le backend Laravel : le cerveau serveur</w:t>
      </w:r>
    </w:p>
    <w:p>
      <w:pPr>
        <w:pStyle w:val="Heading2"/>
      </w:pPr>
      <w:r>
        <w:t>6.1  C'est quoi Laravel ?</w:t>
      </w:r>
    </w:p>
    <w:p>
      <w:pPr>
        <w:spacing w:after="120"/>
      </w:pPr>
      <w:r>
        <w:rPr>
          <w:b w:val="0"/>
          <w:i w:val="0"/>
        </w:rPr>
        <w:t>Laravel est un framework PHP (le langage des serveurs web). Il organise le code serveur en dossiers clairs : les modèles (structure des données), les routes (URL), les services (logique métier), les migrations (création de la base) et les seeders (données de départ).</w:t>
      </w:r>
    </w:p>
    <w:p>
      <w:pPr>
        <w:pStyle w:val="Heading2"/>
      </w:pPr>
      <w:r>
        <w:t>6.2  La base de données : les tables principales</w:t>
      </w:r>
    </w:p>
    <w:p>
      <w:pPr>
        <w:spacing w:after="120"/>
      </w:pPr>
      <w:r>
        <w:rPr>
          <w:b w:val="0"/>
          <w:i w:val="0"/>
        </w:rPr>
        <w:t>Chaque modèle Eloquent correspond à une table en base. Les principales :</w:t>
      </w:r>
    </w:p>
    <w:tbl>
      <w:tblPr>
        <w:tblStyle w:val="LightGrid-Accent1"/>
        <w:tblW w:type="auto" w:w="0"/>
        <w:jc w:val="center"/>
        <w:tblLook w:firstColumn="1" w:firstRow="1" w:lastColumn="0" w:lastRow="0" w:noHBand="0" w:noVBand="1" w:val="04A0"/>
      </w:tblPr>
      <w:tblGrid>
        <w:gridCol w:w="4873"/>
        <w:gridCol w:w="4873"/>
      </w:tblGrid>
      <w:tr>
        <w:tc>
          <w:tcPr>
            <w:tcW w:type="dxa" w:w="3118"/>
          </w:tcPr>
          <w:p>
            <w:r/>
            <w:r>
              <w:rPr>
                <w:b/>
                <w:sz w:val="20"/>
              </w:rPr>
              <w:t>Table (modèle)</w:t>
            </w:r>
          </w:p>
        </w:tc>
        <w:tc>
          <w:tcPr>
            <w:tcW w:type="dxa" w:w="7654"/>
          </w:tcPr>
          <w:p>
            <w:r/>
            <w:r>
              <w:rPr>
                <w:b/>
                <w:sz w:val="20"/>
              </w:rPr>
              <w:t>Stocke quoi ?</w:t>
            </w:r>
          </w:p>
        </w:tc>
      </w:tr>
      <w:tr>
        <w:tc>
          <w:tcPr>
            <w:tcW w:type="dxa" w:w="3118"/>
          </w:tcPr>
          <w:p>
            <w:r/>
            <w:r>
              <w:rPr>
                <w:sz w:val="19"/>
              </w:rPr>
              <w:t>users + profils</w:t>
            </w:r>
          </w:p>
        </w:tc>
        <w:tc>
          <w:tcPr>
            <w:tcW w:type="dxa" w:w="7654"/>
          </w:tcPr>
          <w:p>
            <w:r/>
            <w:r>
              <w:rPr>
                <w:sz w:val="19"/>
              </w:rPr>
              <w:t>Les comptes et les rôles (Administrateur, Technicien, Agriculteur).</w:t>
            </w:r>
          </w:p>
        </w:tc>
      </w:tr>
      <w:tr>
        <w:tc>
          <w:tcPr>
            <w:tcW w:type="dxa" w:w="3118"/>
          </w:tcPr>
          <w:p>
            <w:r/>
            <w:r>
              <w:rPr>
                <w:sz w:val="19"/>
              </w:rPr>
              <w:t>parcelles</w:t>
            </w:r>
          </w:p>
        </w:tc>
        <w:tc>
          <w:tcPr>
            <w:tcW w:type="dxa" w:w="7654"/>
          </w:tcPr>
          <w:p>
            <w:r/>
            <w:r>
              <w:rPr>
                <w:sz w:val="19"/>
              </w:rPr>
              <w:t>Les zones agricoles (nom, superficie, culture, localisation).</w:t>
            </w:r>
          </w:p>
        </w:tc>
      </w:tr>
      <w:tr>
        <w:tc>
          <w:tcPr>
            <w:tcW w:type="dxa" w:w="3118"/>
          </w:tcPr>
          <w:p>
            <w:r/>
            <w:r>
              <w:rPr>
                <w:sz w:val="19"/>
              </w:rPr>
              <w:t>capteurs</w:t>
            </w:r>
          </w:p>
        </w:tc>
        <w:tc>
          <w:tcPr>
            <w:tcW w:type="dxa" w:w="7654"/>
          </w:tcPr>
          <w:p>
            <w:r/>
            <w:r>
              <w:rPr>
                <w:sz w:val="19"/>
              </w:rPr>
              <w:t>Les capteurs déclarés (nom, type, seuil, dernière valeur).</w:t>
            </w:r>
          </w:p>
        </w:tc>
      </w:tr>
      <w:tr>
        <w:tc>
          <w:tcPr>
            <w:tcW w:type="dxa" w:w="3118"/>
          </w:tcPr>
          <w:p>
            <w:r/>
            <w:r>
              <w:rPr>
                <w:sz w:val="19"/>
              </w:rPr>
              <w:t>mesures</w:t>
            </w:r>
          </w:p>
        </w:tc>
        <w:tc>
          <w:tcPr>
            <w:tcW w:type="dxa" w:w="7654"/>
          </w:tcPr>
          <w:p>
            <w:r/>
            <w:r>
              <w:rPr>
                <w:sz w:val="19"/>
              </w:rPr>
              <w:t>Chaque valeur mesurée, horodatée.</w:t>
            </w:r>
          </w:p>
        </w:tc>
      </w:tr>
      <w:tr>
        <w:tc>
          <w:tcPr>
            <w:tcW w:type="dxa" w:w="3118"/>
          </w:tcPr>
          <w:p>
            <w:r/>
            <w:r>
              <w:rPr>
                <w:sz w:val="19"/>
              </w:rPr>
              <w:t>actionneurs</w:t>
            </w:r>
          </w:p>
        </w:tc>
        <w:tc>
          <w:tcPr>
            <w:tcW w:type="dxa" w:w="7654"/>
          </w:tcPr>
          <w:p>
            <w:r/>
            <w:r>
              <w:rPr>
                <w:sz w:val="19"/>
              </w:rPr>
              <w:t>Les appareils pilotables (pompe, vanne, ventilateur, relais).</w:t>
            </w:r>
          </w:p>
        </w:tc>
      </w:tr>
      <w:tr>
        <w:tc>
          <w:tcPr>
            <w:tcW w:type="dxa" w:w="3118"/>
          </w:tcPr>
          <w:p>
            <w:r/>
            <w:r>
              <w:rPr>
                <w:sz w:val="19"/>
              </w:rPr>
              <w:t>actions</w:t>
            </w:r>
          </w:p>
        </w:tc>
        <w:tc>
          <w:tcPr>
            <w:tcW w:type="dxa" w:w="7654"/>
          </w:tcPr>
          <w:p>
            <w:r/>
            <w:r>
              <w:rPr>
                <w:sz w:val="19"/>
              </w:rPr>
              <w:t>Chaque commande on/off envoyée à un actionneur (avec sa source).</w:t>
            </w:r>
          </w:p>
        </w:tc>
      </w:tr>
      <w:tr>
        <w:tc>
          <w:tcPr>
            <w:tcW w:type="dxa" w:w="3118"/>
          </w:tcPr>
          <w:p>
            <w:r/>
            <w:r>
              <w:rPr>
                <w:sz w:val="19"/>
              </w:rPr>
              <w:t>historiques</w:t>
            </w:r>
          </w:p>
        </w:tc>
        <w:tc>
          <w:tcPr>
            <w:tcW w:type="dxa" w:w="7654"/>
          </w:tcPr>
          <w:p>
            <w:r/>
            <w:r>
              <w:rPr>
                <w:sz w:val="19"/>
              </w:rPr>
              <w:t>Journal des événements système.</w:t>
            </w:r>
          </w:p>
        </w:tc>
      </w:tr>
      <w:tr>
        <w:tc>
          <w:tcPr>
            <w:tcW w:type="dxa" w:w="3118"/>
          </w:tcPr>
          <w:p>
            <w:r/>
            <w:r>
              <w:rPr>
                <w:sz w:val="19"/>
              </w:rPr>
              <w:t>alertes</w:t>
            </w:r>
          </w:p>
        </w:tc>
        <w:tc>
          <w:tcPr>
            <w:tcW w:type="dxa" w:w="7654"/>
          </w:tcPr>
          <w:p>
            <w:r/>
            <w:r>
              <w:rPr>
                <w:sz w:val="19"/>
              </w:rPr>
              <w:t>Les alertes eau basse / CO2 élevé, avec statut ouvert / traité.</w:t>
            </w:r>
          </w:p>
        </w:tc>
      </w:tr>
      <w:tr>
        <w:tc>
          <w:tcPr>
            <w:tcW w:type="dxa" w:w="3118"/>
          </w:tcPr>
          <w:p>
            <w:r/>
            <w:r>
              <w:rPr>
                <w:sz w:val="19"/>
              </w:rPr>
              <w:t>notification_systemes</w:t>
            </w:r>
          </w:p>
        </w:tc>
        <w:tc>
          <w:tcPr>
            <w:tcW w:type="dxa" w:w="7654"/>
          </w:tcPr>
          <w:p>
            <w:r/>
            <w:r>
              <w:rPr>
                <w:sz w:val="19"/>
              </w:rPr>
              <w:t>Les notifications associées aux alertes.</w:t>
            </w:r>
          </w:p>
        </w:tc>
      </w:tr>
      <w:tr>
        <w:tc>
          <w:tcPr>
            <w:tcW w:type="dxa" w:w="3118"/>
          </w:tcPr>
          <w:p>
            <w:r/>
            <w:r>
              <w:rPr>
                <w:sz w:val="19"/>
              </w:rPr>
              <w:t>seuils</w:t>
            </w:r>
          </w:p>
        </w:tc>
        <w:tc>
          <w:tcPr>
            <w:tcW w:type="dxa" w:w="7654"/>
          </w:tcPr>
          <w:p>
            <w:r/>
            <w:r>
              <w:rPr>
                <w:sz w:val="19"/>
              </w:rPr>
              <w:t>Les bornes min/max qui servent aux alertes.</w:t>
            </w:r>
          </w:p>
        </w:tc>
      </w:tr>
      <w:tr>
        <w:tc>
          <w:tcPr>
            <w:tcW w:type="dxa" w:w="3118"/>
          </w:tcPr>
          <w:p>
            <w:r/>
            <w:r>
              <w:rPr>
                <w:sz w:val="19"/>
              </w:rPr>
              <w:t>scripts</w:t>
            </w:r>
          </w:p>
        </w:tc>
        <w:tc>
          <w:tcPr>
            <w:tcW w:type="dxa" w:w="7654"/>
          </w:tcPr>
          <w:p>
            <w:r/>
            <w:r>
              <w:rPr>
                <w:sz w:val="19"/>
              </w:rPr>
              <w:t>Les scripts d'automatisation proposés.</w:t>
            </w:r>
          </w:p>
        </w:tc>
      </w:tr>
      <w:tr>
        <w:tc>
          <w:tcPr>
            <w:tcW w:type="dxa" w:w="3118"/>
          </w:tcPr>
          <w:p>
            <w:r/>
            <w:r>
              <w:rPr>
                <w:sz w:val="19"/>
              </w:rPr>
              <w:t>audit_logs</w:t>
            </w:r>
          </w:p>
        </w:tc>
        <w:tc>
          <w:tcPr>
            <w:tcW w:type="dxa" w:w="7654"/>
          </w:tcPr>
          <w:p>
            <w:r/>
            <w:r>
              <w:rPr>
                <w:sz w:val="19"/>
              </w:rPr>
              <w:t>La traçabilité : qui a fait quoi et quand (connexions, actions).</w:t>
            </w:r>
          </w:p>
        </w:tc>
      </w:tr>
    </w:tbl>
    <w:p>
      <w:pPr>
        <w:spacing w:after="80"/>
      </w:pPr>
    </w:p>
    <w:p>
      <w:pPr>
        <w:spacing w:after="120"/>
      </w:pPr>
      <w:r>
        <w:rPr>
          <w:b/>
          <w:i w:val="0"/>
        </w:rPr>
        <w:t>Relations en résumé :</w:t>
      </w:r>
    </w:p>
    <w:p>
      <w:pPr>
        <w:spacing w:after="0" w:before="0"/>
        <w:shd w:val="clear" w:color="auto" w:fill="F2F2F2"/>
      </w:pPr>
      <w:r>
        <w:rPr>
          <w:rFonts w:ascii="Consolas" w:hAnsi="Consolas" w:eastAsia="Consolas"/>
          <w:sz w:val="19"/>
        </w:rPr>
        <w:t>User 1--1 Profil</w:t>
      </w:r>
    </w:p>
    <w:p>
      <w:pPr>
        <w:spacing w:after="0" w:before="0"/>
        <w:shd w:val="clear" w:color="auto" w:fill="F2F2F2"/>
      </w:pPr>
      <w:r>
        <w:rPr>
          <w:rFonts w:ascii="Consolas" w:hAnsi="Consolas" w:eastAsia="Consolas"/>
          <w:sz w:val="19"/>
        </w:rPr>
        <w:t>Parcelle 1--N Capteur</w:t>
      </w:r>
    </w:p>
    <w:p>
      <w:pPr>
        <w:spacing w:after="0" w:before="0"/>
        <w:shd w:val="clear" w:color="auto" w:fill="F2F2F2"/>
      </w:pPr>
      <w:r>
        <w:rPr>
          <w:rFonts w:ascii="Consolas" w:hAnsi="Consolas" w:eastAsia="Consolas"/>
          <w:sz w:val="19"/>
        </w:rPr>
        <w:t>Parcelle 1--N Actionneur</w:t>
      </w:r>
    </w:p>
    <w:p>
      <w:pPr>
        <w:spacing w:after="0" w:before="0"/>
        <w:shd w:val="clear" w:color="auto" w:fill="F2F2F2"/>
      </w:pPr>
      <w:r>
        <w:rPr>
          <w:rFonts w:ascii="Consolas" w:hAnsi="Consolas" w:eastAsia="Consolas"/>
          <w:sz w:val="19"/>
        </w:rPr>
        <w:t>Seuil 1--N Capteur</w:t>
      </w:r>
    </w:p>
    <w:p>
      <w:pPr>
        <w:spacing w:after="0" w:before="0"/>
        <w:shd w:val="clear" w:color="auto" w:fill="F2F2F2"/>
      </w:pPr>
      <w:r>
        <w:rPr>
          <w:rFonts w:ascii="Consolas" w:hAnsi="Consolas" w:eastAsia="Consolas"/>
          <w:sz w:val="19"/>
        </w:rPr>
        <w:t>Capteur 1--N Mesure</w:t>
      </w:r>
    </w:p>
    <w:p>
      <w:pPr>
        <w:spacing w:after="0" w:before="0"/>
        <w:shd w:val="clear" w:color="auto" w:fill="F2F2F2"/>
      </w:pPr>
      <w:r>
        <w:rPr>
          <w:rFonts w:ascii="Consolas" w:hAnsi="Consolas" w:eastAsia="Consolas"/>
          <w:sz w:val="19"/>
        </w:rPr>
        <w:t>Mesure 1--N Alerte</w:t>
      </w:r>
    </w:p>
    <w:p>
      <w:pPr>
        <w:spacing w:after="0" w:before="0"/>
        <w:shd w:val="clear" w:color="auto" w:fill="F2F2F2"/>
      </w:pPr>
      <w:r>
        <w:rPr>
          <w:rFonts w:ascii="Consolas" w:hAnsi="Consolas" w:eastAsia="Consolas"/>
          <w:sz w:val="19"/>
        </w:rPr>
        <w:t>Notification 1--N Alerte</w:t>
      </w:r>
    </w:p>
    <w:p>
      <w:pPr>
        <w:spacing w:after="0" w:before="0"/>
        <w:shd w:val="clear" w:color="auto" w:fill="F2F2F2"/>
      </w:pPr>
      <w:r>
        <w:rPr>
          <w:rFonts w:ascii="Consolas" w:hAnsi="Consolas" w:eastAsia="Consolas"/>
          <w:sz w:val="19"/>
        </w:rPr>
        <w:t>Actionneur 1--N Action</w:t>
      </w:r>
    </w:p>
    <w:p>
      <w:pPr>
        <w:spacing w:after="0" w:before="0"/>
        <w:shd w:val="clear" w:color="auto" w:fill="F2F2F2"/>
      </w:pPr>
      <w:r>
        <w:rPr>
          <w:rFonts w:ascii="Consolas" w:hAnsi="Consolas" w:eastAsia="Consolas"/>
          <w:sz w:val="19"/>
        </w:rPr>
        <w:t>Action 1--N Historique</w:t>
      </w:r>
    </w:p>
    <w:p>
      <w:pPr>
        <w:spacing w:after="80"/>
      </w:pPr>
    </w:p>
    <w:p>
      <w:pPr>
        <w:pStyle w:val="Heading2"/>
      </w:pPr>
      <w:r>
        <w:t>6.3  Le cœur IoT : MqttService</w:t>
      </w:r>
    </w:p>
    <w:p>
      <w:pPr>
        <w:spacing w:after="120"/>
      </w:pPr>
      <w:r>
        <w:rPr>
          <w:b w:val="0"/>
          <w:i w:val="0"/>
        </w:rPr>
        <w:t>Ce service (app/Services/MqttService.php) est la brique qui relie le serveur au broker :</w:t>
      </w:r>
    </w:p>
    <w:p>
      <w:pPr>
        <w:pStyle w:val="ListBullet"/>
        <w:spacing w:after="60"/>
      </w:pPr>
      <w:r>
        <w:rPr>
          <w:b/>
        </w:rPr>
        <w:t xml:space="preserve">publishAction() – </w:t>
      </w:r>
      <w:r>
        <w:t>publie une commande : construit le JSON et l'envoie sur agro-iot/actions ;</w:t>
      </w:r>
    </w:p>
    <w:p>
      <w:pPr>
        <w:pStyle w:val="ListBullet"/>
        <w:spacing w:after="60"/>
      </w:pPr>
      <w:r>
        <w:rPr>
          <w:b/>
        </w:rPr>
        <w:t xml:space="preserve">listen() – </w:t>
      </w:r>
      <w:r>
        <w:t>écoute en continu : s'abonne à agro-iot/sensors et traite chaque message ;</w:t>
      </w:r>
    </w:p>
    <w:p>
      <w:pPr>
        <w:pStyle w:val="ListBullet"/>
        <w:spacing w:after="60"/>
      </w:pPr>
      <w:r>
        <w:rPr>
          <w:b/>
        </w:rPr>
        <w:t xml:space="preserve">processSensorReading() – </w:t>
      </w:r>
      <w:r>
        <w:t>transforme un message en lignes de base : pour chaque grandeur reçue (temperature, humidity, luminosite, eau, co2), il retrouve le bon capteur, crée une Mesure et met à jour la dernière valeur du capteur ;</w:t>
      </w:r>
    </w:p>
    <w:p>
      <w:pPr>
        <w:pStyle w:val="ListBullet"/>
        <w:spacing w:after="60"/>
      </w:pPr>
      <w:r>
        <w:rPr>
          <w:b/>
        </w:rPr>
        <w:t xml:space="preserve">upsertSensorAlert() – </w:t>
      </w:r>
      <w:r>
        <w:t>gère automatiquement les alertes, sans doublon tant qu'elles sont ouvertes ;</w:t>
      </w:r>
    </w:p>
    <w:p>
      <w:pPr>
        <w:pStyle w:val="ListBullet"/>
        <w:spacing w:after="60"/>
      </w:pPr>
      <w:r>
        <w:t>eau &lt; 50 % ⟶ alerte « Niveau d'eau bas » (critique) ;</w:t>
      </w:r>
    </w:p>
    <w:p>
      <w:pPr>
        <w:pStyle w:val="ListBullet"/>
        <w:spacing w:after="60"/>
      </w:pPr>
      <w:r>
        <w:t>CO2 &gt; 1000 ⟶ alerte « CO2 élevé » (critique) ;</w:t>
      </w:r>
    </w:p>
    <w:p>
      <w:pPr>
        <w:pStyle w:val="ListBullet"/>
        <w:spacing w:after="60"/>
      </w:pPr>
      <w:r>
        <w:t>quand la condition redevient normale, l'alerte est fermée automatiquement.</w:t>
      </w:r>
    </w:p>
    <w:p>
      <w:pPr>
        <w:spacing w:after="120"/>
      </w:pPr>
      <w:r>
        <w:rPr>
          <w:b/>
          <w:i w:val="0"/>
        </w:rPr>
        <w:t>Point clé : ce service tourne dans une commande Artisan (listen()), c'est-à-dire un processus séparé du serveur HTTP. S'il n'est pas lancé, aucune mesure n'est enregistrée en base.</w:t>
      </w:r>
    </w:p>
    <w:p>
      <w:pPr>
        <w:pStyle w:val="Heading2"/>
      </w:pPr>
      <w:r>
        <w:t>6.4  L'authentification (token)</w:t>
      </w:r>
    </w:p>
    <w:p>
      <w:pPr>
        <w:spacing w:after="120"/>
      </w:pPr>
      <w:r>
        <w:rPr>
          <w:b w:val="0"/>
          <w:i w:val="0"/>
        </w:rPr>
        <w:t>Le backend utilise un jeton (token) signé par le serveur (HMAC-SHA256 avec la clé APP_KEY). Le flux :</w:t>
      </w:r>
    </w:p>
    <w:p>
      <w:pPr>
        <w:pStyle w:val="ListNumber"/>
        <w:spacing w:after="60"/>
      </w:pPr>
      <w:r>
        <w:t>le frontend envoie email + mot de passe à POST /api/auth/login ;</w:t>
      </w:r>
    </w:p>
    <w:p>
      <w:pPr>
        <w:pStyle w:val="ListNumber"/>
        <w:spacing w:after="60"/>
      </w:pPr>
      <w:r>
        <w:t>le backend vérifie, puis renvoie un token valable 8 heures ;</w:t>
      </w:r>
    </w:p>
    <w:p>
      <w:pPr>
        <w:pStyle w:val="ListNumber"/>
        <w:spacing w:after="60"/>
      </w:pPr>
      <w:r>
        <w:t>le frontend envoie ce token dans l'en-tête Authorization: Bearer &lt;token&gt; à chaque requête ;</w:t>
      </w:r>
    </w:p>
    <w:p>
      <w:pPr>
        <w:pStyle w:val="ListNumber"/>
        <w:spacing w:after="60"/>
      </w:pPr>
      <w:r>
        <w:t>le middleware agro.auth vérifie ce token à chaque appel protégé.</w:t>
      </w:r>
    </w:p>
    <w:p>
      <w:pPr>
        <w:spacing w:after="120"/>
      </w:pPr>
      <w:r>
        <w:rPr>
          <w:b w:val="0"/>
          <w:i w:val="0"/>
        </w:rPr>
        <w:t>Trois rôles : Admin (tout), Technicien (piloter, traiter les alertes, modifier les seuils) et Agriculteur (consulter le tableau de bord, l'historique et les alertes).</w:t>
      </w:r>
    </w:p>
    <w:p>
      <w:pPr>
        <w:pStyle w:val="Heading2"/>
      </w:pPr>
      <w:r>
        <w:t>6.5  Les commandes de base (à connaître)</w:t>
      </w:r>
    </w:p>
    <w:p>
      <w:pPr>
        <w:spacing w:after="0" w:before="0"/>
        <w:shd w:val="clear" w:color="auto" w:fill="F2F2F2"/>
      </w:pPr>
      <w:r>
        <w:rPr>
          <w:rFonts w:ascii="Consolas" w:hAnsi="Consolas" w:eastAsia="Consolas"/>
          <w:sz w:val="19"/>
        </w:rPr>
        <w:t>composer install          # installe les dependances PHP</w:t>
      </w:r>
    </w:p>
    <w:p>
      <w:pPr>
        <w:spacing w:after="0" w:before="0"/>
        <w:shd w:val="clear" w:color="auto" w:fill="F2F2F2"/>
      </w:pPr>
      <w:r>
        <w:rPr>
          <w:rFonts w:ascii="Consolas" w:hAnsi="Consolas" w:eastAsia="Consolas"/>
          <w:sz w:val="19"/>
        </w:rPr>
        <w:t>cp .env.example .env      # copie la configuration</w:t>
      </w:r>
    </w:p>
    <w:p>
      <w:pPr>
        <w:spacing w:after="0" w:before="0"/>
        <w:shd w:val="clear" w:color="auto" w:fill="F2F2F2"/>
      </w:pPr>
      <w:r>
        <w:rPr>
          <w:rFonts w:ascii="Consolas" w:hAnsi="Consolas" w:eastAsia="Consolas"/>
          <w:sz w:val="19"/>
        </w:rPr>
        <w:t>php artisan key:generate  # cree la cle de chiffrement APP_KEY</w:t>
      </w:r>
    </w:p>
    <w:p>
      <w:pPr>
        <w:spacing w:after="0" w:before="0"/>
        <w:shd w:val="clear" w:color="auto" w:fill="F2F2F2"/>
      </w:pPr>
      <w:r>
        <w:rPr>
          <w:rFonts w:ascii="Consolas" w:hAnsi="Consolas" w:eastAsia="Consolas"/>
          <w:sz w:val="19"/>
        </w:rPr>
        <w:t>php artisan migrate --seed# cree les tables + donnees de demo</w:t>
      </w:r>
    </w:p>
    <w:p>
      <w:pPr>
        <w:spacing w:after="0" w:before="0"/>
        <w:shd w:val="clear" w:color="auto" w:fill="F2F2F2"/>
      </w:pPr>
      <w:r>
        <w:rPr>
          <w:rFonts w:ascii="Consolas" w:hAnsi="Consolas" w:eastAsia="Consolas"/>
          <w:sz w:val="19"/>
        </w:rPr>
        <w:t>php artisan serve         # demarre l'API sur http://localhost:8000</w:t>
      </w:r>
    </w:p>
    <w:p>
      <w:pPr>
        <w:spacing w:after="0" w:before="0"/>
        <w:shd w:val="clear" w:color="auto" w:fill="F2F2F2"/>
      </w:pPr>
      <w:r>
        <w:rPr>
          <w:rFonts w:ascii="Consolas" w:hAnsi="Consolas" w:eastAsia="Consolas"/>
          <w:sz w:val="19"/>
        </w:rPr>
        <w:t>php artisan mqtt:listen   # processus qui ecoute les capteurs MQTT</w:t>
      </w:r>
    </w:p>
    <w:p>
      <w:pPr>
        <w:spacing w:after="80"/>
      </w:pPr>
    </w:p>
    <w:p>
      <w:pPr>
        <w:spacing w:after="120"/>
      </w:pPr>
      <w:r>
        <w:rPr>
          <w:b/>
          <w:i w:val="0"/>
        </w:rPr>
        <w:t>Comptes de démonstration créés par le seeder :</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
              <w:rPr>
                <w:b/>
                <w:sz w:val="20"/>
              </w:rPr>
              <w:t>Email</w:t>
            </w:r>
          </w:p>
        </w:tc>
        <w:tc>
          <w:tcPr>
            <w:tcW w:type="dxa" w:w="2835"/>
          </w:tcPr>
          <w:p>
            <w:r/>
            <w:r>
              <w:rPr>
                <w:b/>
                <w:sz w:val="20"/>
              </w:rPr>
              <w:t>Mot de passe</w:t>
            </w:r>
          </w:p>
        </w:tc>
        <w:tc>
          <w:tcPr>
            <w:tcW w:type="dxa" w:w="2835"/>
          </w:tcPr>
          <w:p>
            <w:r/>
            <w:r>
              <w:rPr>
                <w:b/>
                <w:sz w:val="20"/>
              </w:rPr>
              <w:t>Rôle</w:t>
            </w:r>
          </w:p>
        </w:tc>
      </w:tr>
      <w:tr>
        <w:tc>
          <w:tcPr>
            <w:tcW w:type="dxa" w:w="3402"/>
          </w:tcPr>
          <w:p>
            <w:r/>
            <w:r>
              <w:rPr>
                <w:sz w:val="19"/>
              </w:rPr>
              <w:t>admin@agri-iot.com</w:t>
            </w:r>
          </w:p>
        </w:tc>
        <w:tc>
          <w:tcPr>
            <w:tcW w:type="dxa" w:w="2835"/>
          </w:tcPr>
          <w:p>
            <w:r/>
            <w:r>
              <w:rPr>
                <w:sz w:val="19"/>
              </w:rPr>
              <w:t>password123</w:t>
            </w:r>
          </w:p>
        </w:tc>
        <w:tc>
          <w:tcPr>
            <w:tcW w:type="dxa" w:w="2835"/>
          </w:tcPr>
          <w:p>
            <w:r/>
            <w:r>
              <w:rPr>
                <w:sz w:val="19"/>
              </w:rPr>
              <w:t>Administrateur</w:t>
            </w:r>
          </w:p>
        </w:tc>
      </w:tr>
      <w:tr>
        <w:tc>
          <w:tcPr>
            <w:tcW w:type="dxa" w:w="3402"/>
          </w:tcPr>
          <w:p>
            <w:r/>
            <w:r>
              <w:rPr>
                <w:sz w:val="19"/>
              </w:rPr>
              <w:t>agriculteur@agri-iot.com</w:t>
            </w:r>
          </w:p>
        </w:tc>
        <w:tc>
          <w:tcPr>
            <w:tcW w:type="dxa" w:w="2835"/>
          </w:tcPr>
          <w:p>
            <w:r/>
            <w:r>
              <w:rPr>
                <w:sz w:val="19"/>
              </w:rPr>
              <w:t>password123</w:t>
            </w:r>
          </w:p>
        </w:tc>
        <w:tc>
          <w:tcPr>
            <w:tcW w:type="dxa" w:w="2835"/>
          </w:tcPr>
          <w:p>
            <w:r/>
            <w:r>
              <w:rPr>
                <w:sz w:val="19"/>
              </w:rPr>
              <w:t>Agriculteur</w:t>
            </w:r>
          </w:p>
        </w:tc>
      </w:tr>
    </w:tbl>
    <w:p>
      <w:pPr>
        <w:spacing w:after="80"/>
      </w:pPr>
    </w:p>
    <w:p>
      <w:r>
        <w:br w:type="page"/>
      </w:r>
    </w:p>
    <w:p>
      <w:pPr>
        <w:pStyle w:val="Heading1"/>
      </w:pPr>
      <w:r>
        <w:t>Partie 7 – L'API REST : les endpoints à connaître</w:t>
      </w:r>
    </w:p>
    <w:p>
      <w:pPr>
        <w:spacing w:after="120"/>
      </w:pPr>
      <w:r>
        <w:rPr>
          <w:b w:val="0"/>
          <w:i w:val="0"/>
        </w:rPr>
        <w:t>Voici les principales URLs utilisées par le frontend. Toutes sont préfixées par l'adresse du backend (ex. http://localhost:8000).</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701"/>
          </w:tcPr>
          <w:p>
            <w:r/>
            <w:r>
              <w:rPr>
                <w:b/>
                <w:sz w:val="20"/>
              </w:rPr>
              <w:t>Méthode</w:t>
            </w:r>
          </w:p>
        </w:tc>
        <w:tc>
          <w:tcPr>
            <w:tcW w:type="dxa" w:w="4252"/>
          </w:tcPr>
          <w:p>
            <w:r/>
            <w:r>
              <w:rPr>
                <w:b/>
                <w:sz w:val="20"/>
              </w:rPr>
              <w:t>URL</w:t>
            </w:r>
          </w:p>
        </w:tc>
        <w:tc>
          <w:tcPr>
            <w:tcW w:type="dxa" w:w="1814"/>
          </w:tcPr>
          <w:p>
            <w:r/>
            <w:r>
              <w:rPr>
                <w:b/>
                <w:sz w:val="20"/>
              </w:rPr>
              <w:t>Rôle</w:t>
            </w:r>
          </w:p>
        </w:tc>
        <w:tc>
          <w:tcPr>
            <w:tcW w:type="dxa" w:w="5102"/>
          </w:tcPr>
          <w:p>
            <w:r/>
            <w:r>
              <w:rPr>
                <w:b/>
                <w:sz w:val="20"/>
              </w:rPr>
              <w:t>Description</w:t>
            </w:r>
          </w:p>
        </w:tc>
      </w:tr>
      <w:tr>
        <w:tc>
          <w:tcPr>
            <w:tcW w:type="dxa" w:w="1701"/>
          </w:tcPr>
          <w:p>
            <w:r/>
            <w:r>
              <w:rPr>
                <w:sz w:val="18"/>
              </w:rPr>
              <w:t>POST</w:t>
            </w:r>
          </w:p>
        </w:tc>
        <w:tc>
          <w:tcPr>
            <w:tcW w:type="dxa" w:w="4252"/>
          </w:tcPr>
          <w:p>
            <w:r/>
            <w:r>
              <w:rPr>
                <w:sz w:val="18"/>
              </w:rPr>
              <w:t>/api/auth/login</w:t>
            </w:r>
          </w:p>
        </w:tc>
        <w:tc>
          <w:tcPr>
            <w:tcW w:type="dxa" w:w="1814"/>
          </w:tcPr>
          <w:p>
            <w:r/>
            <w:r>
              <w:rPr>
                <w:sz w:val="18"/>
              </w:rPr>
              <w:t>Public</w:t>
            </w:r>
          </w:p>
        </w:tc>
        <w:tc>
          <w:tcPr>
            <w:tcW w:type="dxa" w:w="5102"/>
          </w:tcPr>
          <w:p>
            <w:r/>
            <w:r>
              <w:rPr>
                <w:sz w:val="18"/>
              </w:rPr>
              <w:t>Connexion, renvoie un token.</w:t>
            </w:r>
          </w:p>
        </w:tc>
      </w:tr>
      <w:tr>
        <w:tc>
          <w:tcPr>
            <w:tcW w:type="dxa" w:w="1701"/>
          </w:tcPr>
          <w:p>
            <w:r/>
            <w:r>
              <w:rPr>
                <w:sz w:val="18"/>
              </w:rPr>
              <w:t>GET</w:t>
            </w:r>
          </w:p>
        </w:tc>
        <w:tc>
          <w:tcPr>
            <w:tcW w:type="dxa" w:w="4252"/>
          </w:tcPr>
          <w:p>
            <w:r/>
            <w:r>
              <w:rPr>
                <w:sz w:val="18"/>
              </w:rPr>
              <w:t>/api/auth/me</w:t>
            </w:r>
          </w:p>
        </w:tc>
        <w:tc>
          <w:tcPr>
            <w:tcW w:type="dxa" w:w="1814"/>
          </w:tcPr>
          <w:p>
            <w:r/>
            <w:r>
              <w:rPr>
                <w:sz w:val="18"/>
              </w:rPr>
              <w:t>Connecté</w:t>
            </w:r>
          </w:p>
        </w:tc>
        <w:tc>
          <w:tcPr>
            <w:tcW w:type="dxa" w:w="5102"/>
          </w:tcPr>
          <w:p>
            <w:r/>
            <w:r>
              <w:rPr>
                <w:sz w:val="18"/>
              </w:rPr>
              <w:t>Retourne l'utilisateur courant.</w:t>
            </w:r>
          </w:p>
        </w:tc>
      </w:tr>
      <w:tr>
        <w:tc>
          <w:tcPr>
            <w:tcW w:type="dxa" w:w="1701"/>
          </w:tcPr>
          <w:p>
            <w:r/>
            <w:r>
              <w:rPr>
                <w:sz w:val="18"/>
              </w:rPr>
              <w:t>POST</w:t>
            </w:r>
          </w:p>
        </w:tc>
        <w:tc>
          <w:tcPr>
            <w:tcW w:type="dxa" w:w="4252"/>
          </w:tcPr>
          <w:p>
            <w:r/>
            <w:r>
              <w:rPr>
                <w:sz w:val="18"/>
              </w:rPr>
              <w:t>/api/auth/logout</w:t>
            </w:r>
          </w:p>
        </w:tc>
        <w:tc>
          <w:tcPr>
            <w:tcW w:type="dxa" w:w="1814"/>
          </w:tcPr>
          <w:p>
            <w:r/>
            <w:r>
              <w:rPr>
                <w:sz w:val="18"/>
              </w:rPr>
              <w:t>Connecté</w:t>
            </w:r>
          </w:p>
        </w:tc>
        <w:tc>
          <w:tcPr>
            <w:tcW w:type="dxa" w:w="5102"/>
          </w:tcPr>
          <w:p>
            <w:r/>
            <w:r>
              <w:rPr>
                <w:sz w:val="18"/>
              </w:rPr>
              <w:t>Déconnexion.</w:t>
            </w:r>
          </w:p>
        </w:tc>
      </w:tr>
      <w:tr>
        <w:tc>
          <w:tcPr>
            <w:tcW w:type="dxa" w:w="1701"/>
          </w:tcPr>
          <w:p>
            <w:r/>
            <w:r>
              <w:rPr>
                <w:sz w:val="18"/>
              </w:rPr>
              <w:t>GET</w:t>
            </w:r>
          </w:p>
        </w:tc>
        <w:tc>
          <w:tcPr>
            <w:tcW w:type="dxa" w:w="4252"/>
          </w:tcPr>
          <w:p>
            <w:r/>
            <w:r>
              <w:rPr>
                <w:sz w:val="18"/>
              </w:rPr>
              <w:t>/api/measurements/latest</w:t>
            </w:r>
          </w:p>
        </w:tc>
        <w:tc>
          <w:tcPr>
            <w:tcW w:type="dxa" w:w="1814"/>
          </w:tcPr>
          <w:p>
            <w:r/>
            <w:r>
              <w:rPr>
                <w:sz w:val="18"/>
              </w:rPr>
              <w:t>Public</w:t>
            </w:r>
          </w:p>
        </w:tc>
        <w:tc>
          <w:tcPr>
            <w:tcW w:type="dxa" w:w="5102"/>
          </w:tcPr>
          <w:p>
            <w:r/>
            <w:r>
              <w:rPr>
                <w:sz w:val="18"/>
              </w:rPr>
              <w:t>Dernières valeurs par type de capteur (dashboard).</w:t>
            </w:r>
          </w:p>
        </w:tc>
      </w:tr>
      <w:tr>
        <w:tc>
          <w:tcPr>
            <w:tcW w:type="dxa" w:w="1701"/>
          </w:tcPr>
          <w:p>
            <w:r/>
            <w:r>
              <w:rPr>
                <w:sz w:val="18"/>
              </w:rPr>
              <w:t>GET</w:t>
            </w:r>
          </w:p>
        </w:tc>
        <w:tc>
          <w:tcPr>
            <w:tcW w:type="dxa" w:w="4252"/>
          </w:tcPr>
          <w:p>
            <w:r/>
            <w:r>
              <w:rPr>
                <w:sz w:val="18"/>
              </w:rPr>
              <w:t>/api/measurements/chart?type=...</w:t>
            </w:r>
          </w:p>
        </w:tc>
        <w:tc>
          <w:tcPr>
            <w:tcW w:type="dxa" w:w="1814"/>
          </w:tcPr>
          <w:p>
            <w:r/>
            <w:r>
              <w:rPr>
                <w:sz w:val="18"/>
              </w:rPr>
              <w:t>Public</w:t>
            </w:r>
          </w:p>
        </w:tc>
        <w:tc>
          <w:tcPr>
            <w:tcW w:type="dxa" w:w="5102"/>
          </w:tcPr>
          <w:p>
            <w:r/>
            <w:r>
              <w:rPr>
                <w:sz w:val="18"/>
              </w:rPr>
              <w:t>20 dernières valeurs pour un graphique.</w:t>
            </w:r>
          </w:p>
        </w:tc>
      </w:tr>
      <w:tr>
        <w:tc>
          <w:tcPr>
            <w:tcW w:type="dxa" w:w="1701"/>
          </w:tcPr>
          <w:p>
            <w:r/>
            <w:r>
              <w:rPr>
                <w:sz w:val="18"/>
              </w:rPr>
              <w:t>POST</w:t>
            </w:r>
          </w:p>
        </w:tc>
        <w:tc>
          <w:tcPr>
            <w:tcW w:type="dxa" w:w="4252"/>
          </w:tcPr>
          <w:p>
            <w:r/>
            <w:r>
              <w:rPr>
                <w:sz w:val="18"/>
              </w:rPr>
              <w:t>/api/actuators/irrigation</w:t>
            </w:r>
          </w:p>
        </w:tc>
        <w:tc>
          <w:tcPr>
            <w:tcW w:type="dxa" w:w="1814"/>
          </w:tcPr>
          <w:p>
            <w:r/>
            <w:r>
              <w:rPr>
                <w:sz w:val="18"/>
              </w:rPr>
              <w:t>Admin, Technicien</w:t>
            </w:r>
          </w:p>
        </w:tc>
        <w:tc>
          <w:tcPr>
            <w:tcW w:type="dxa" w:w="5102"/>
          </w:tcPr>
          <w:p>
            <w:r/>
            <w:r>
              <w:rPr>
                <w:sz w:val="18"/>
              </w:rPr>
              <w:t>Envoie start/stop à la pompe.</w:t>
            </w:r>
          </w:p>
        </w:tc>
      </w:tr>
      <w:tr>
        <w:tc>
          <w:tcPr>
            <w:tcW w:type="dxa" w:w="1701"/>
          </w:tcPr>
          <w:p>
            <w:r/>
            <w:r>
              <w:rPr>
                <w:sz w:val="18"/>
              </w:rPr>
              <w:t>POST</w:t>
            </w:r>
          </w:p>
        </w:tc>
        <w:tc>
          <w:tcPr>
            <w:tcW w:type="dxa" w:w="4252"/>
          </w:tcPr>
          <w:p>
            <w:r/>
            <w:r>
              <w:rPr>
                <w:sz w:val="18"/>
              </w:rPr>
              <w:t>/api/actuators/ventilation</w:t>
            </w:r>
          </w:p>
        </w:tc>
        <w:tc>
          <w:tcPr>
            <w:tcW w:type="dxa" w:w="1814"/>
          </w:tcPr>
          <w:p>
            <w:r/>
            <w:r>
              <w:rPr>
                <w:sz w:val="18"/>
              </w:rPr>
              <w:t>Admin, Technicien</w:t>
            </w:r>
          </w:p>
        </w:tc>
        <w:tc>
          <w:tcPr>
            <w:tcW w:type="dxa" w:w="5102"/>
          </w:tcPr>
          <w:p>
            <w:r/>
            <w:r>
              <w:rPr>
                <w:sz w:val="18"/>
              </w:rPr>
              <w:t>Envoie start/stop à la ventilation.</w:t>
            </w:r>
          </w:p>
        </w:tc>
      </w:tr>
      <w:tr>
        <w:tc>
          <w:tcPr>
            <w:tcW w:type="dxa" w:w="1701"/>
          </w:tcPr>
          <w:p>
            <w:r/>
            <w:r>
              <w:rPr>
                <w:sz w:val="18"/>
              </w:rPr>
              <w:t>POST</w:t>
            </w:r>
          </w:p>
        </w:tc>
        <w:tc>
          <w:tcPr>
            <w:tcW w:type="dxa" w:w="4252"/>
          </w:tcPr>
          <w:p>
            <w:r/>
            <w:r>
              <w:rPr>
                <w:sz w:val="18"/>
              </w:rPr>
              <w:t>/api/actuators/light</w:t>
            </w:r>
          </w:p>
        </w:tc>
        <w:tc>
          <w:tcPr>
            <w:tcW w:type="dxa" w:w="1814"/>
          </w:tcPr>
          <w:p>
            <w:r/>
            <w:r>
              <w:rPr>
                <w:sz w:val="18"/>
              </w:rPr>
              <w:t>Admin, Technicien</w:t>
            </w:r>
          </w:p>
        </w:tc>
        <w:tc>
          <w:tcPr>
            <w:tcW w:type="dxa" w:w="5102"/>
          </w:tcPr>
          <w:p>
            <w:r/>
            <w:r>
              <w:rPr>
                <w:sz w:val="18"/>
              </w:rPr>
              <w:t>Envoie start/stop à l'éclairage.</w:t>
            </w:r>
          </w:p>
        </w:tc>
      </w:tr>
      <w:tr>
        <w:tc>
          <w:tcPr>
            <w:tcW w:type="dxa" w:w="1701"/>
          </w:tcPr>
          <w:p>
            <w:r/>
            <w:r>
              <w:rPr>
                <w:sz w:val="18"/>
              </w:rPr>
              <w:t>GET</w:t>
            </w:r>
          </w:p>
        </w:tc>
        <w:tc>
          <w:tcPr>
            <w:tcW w:type="dxa" w:w="4252"/>
          </w:tcPr>
          <w:p>
            <w:r/>
            <w:r>
              <w:rPr>
                <w:sz w:val="18"/>
              </w:rPr>
              <w:t>/api/alerts/active</w:t>
            </w:r>
          </w:p>
        </w:tc>
        <w:tc>
          <w:tcPr>
            <w:tcW w:type="dxa" w:w="1814"/>
          </w:tcPr>
          <w:p>
            <w:r/>
            <w:r>
              <w:rPr>
                <w:sz w:val="18"/>
              </w:rPr>
              <w:t>Public</w:t>
            </w:r>
          </w:p>
        </w:tc>
        <w:tc>
          <w:tcPr>
            <w:tcW w:type="dxa" w:w="5102"/>
          </w:tcPr>
          <w:p>
            <w:r/>
            <w:r>
              <w:rPr>
                <w:sz w:val="18"/>
              </w:rPr>
              <w:t>Alertes non traitées.</w:t>
            </w:r>
          </w:p>
        </w:tc>
      </w:tr>
      <w:tr>
        <w:tc>
          <w:tcPr>
            <w:tcW w:type="dxa" w:w="1701"/>
          </w:tcPr>
          <w:p>
            <w:r/>
            <w:r>
              <w:rPr>
                <w:sz w:val="18"/>
              </w:rPr>
              <w:t>PUT</w:t>
            </w:r>
          </w:p>
        </w:tc>
        <w:tc>
          <w:tcPr>
            <w:tcW w:type="dxa" w:w="4252"/>
          </w:tcPr>
          <w:p>
            <w:r/>
            <w:r>
              <w:rPr>
                <w:sz w:val="18"/>
              </w:rPr>
              <w:t>/api/alerts/{id}/resolve</w:t>
            </w:r>
          </w:p>
        </w:tc>
        <w:tc>
          <w:tcPr>
            <w:tcW w:type="dxa" w:w="1814"/>
          </w:tcPr>
          <w:p>
            <w:r/>
            <w:r>
              <w:rPr>
                <w:sz w:val="18"/>
              </w:rPr>
              <w:t>Admin, Technicien</w:t>
            </w:r>
          </w:p>
        </w:tc>
        <w:tc>
          <w:tcPr>
            <w:tcW w:type="dxa" w:w="5102"/>
          </w:tcPr>
          <w:p>
            <w:r/>
            <w:r>
              <w:rPr>
                <w:sz w:val="18"/>
              </w:rPr>
              <w:t>Marque une alerte comme traitée.</w:t>
            </w:r>
          </w:p>
        </w:tc>
      </w:tr>
      <w:tr>
        <w:tc>
          <w:tcPr>
            <w:tcW w:type="dxa" w:w="1701"/>
          </w:tcPr>
          <w:p>
            <w:r/>
            <w:r>
              <w:rPr>
                <w:sz w:val="18"/>
              </w:rPr>
              <w:t>GET</w:t>
            </w:r>
          </w:p>
        </w:tc>
        <w:tc>
          <w:tcPr>
            <w:tcW w:type="dxa" w:w="4252"/>
          </w:tcPr>
          <w:p>
            <w:r/>
            <w:r>
              <w:rPr>
                <w:sz w:val="18"/>
              </w:rPr>
              <w:t>/api/thresholds</w:t>
            </w:r>
          </w:p>
        </w:tc>
        <w:tc>
          <w:tcPr>
            <w:tcW w:type="dxa" w:w="1814"/>
          </w:tcPr>
          <w:p>
            <w:r/>
            <w:r>
              <w:rPr>
                <w:sz w:val="18"/>
              </w:rPr>
              <w:t>Public</w:t>
            </w:r>
          </w:p>
        </w:tc>
        <w:tc>
          <w:tcPr>
            <w:tcW w:type="dxa" w:w="5102"/>
          </w:tcPr>
          <w:p>
            <w:r/>
            <w:r>
              <w:rPr>
                <w:sz w:val="18"/>
              </w:rPr>
              <w:t>Les seuils min/max.</w:t>
            </w:r>
          </w:p>
        </w:tc>
      </w:tr>
      <w:tr>
        <w:tc>
          <w:tcPr>
            <w:tcW w:type="dxa" w:w="1701"/>
          </w:tcPr>
          <w:p>
            <w:r/>
            <w:r>
              <w:rPr>
                <w:sz w:val="18"/>
              </w:rPr>
              <w:t>PUT</w:t>
            </w:r>
          </w:p>
        </w:tc>
        <w:tc>
          <w:tcPr>
            <w:tcW w:type="dxa" w:w="4252"/>
          </w:tcPr>
          <w:p>
            <w:r/>
            <w:r>
              <w:rPr>
                <w:sz w:val="18"/>
              </w:rPr>
              <w:t>/api/thresholds</w:t>
            </w:r>
          </w:p>
        </w:tc>
        <w:tc>
          <w:tcPr>
            <w:tcW w:type="dxa" w:w="1814"/>
          </w:tcPr>
          <w:p>
            <w:r/>
            <w:r>
              <w:rPr>
                <w:sz w:val="18"/>
              </w:rPr>
              <w:t>Admin, Technicien</w:t>
            </w:r>
          </w:p>
        </w:tc>
        <w:tc>
          <w:tcPr>
            <w:tcW w:type="dxa" w:w="5102"/>
          </w:tcPr>
          <w:p>
            <w:r/>
            <w:r>
              <w:rPr>
                <w:sz w:val="18"/>
              </w:rPr>
              <w:t>Met à jour les seuils.</w:t>
            </w:r>
          </w:p>
        </w:tc>
      </w:tr>
      <w:tr>
        <w:tc>
          <w:tcPr>
            <w:tcW w:type="dxa" w:w="1701"/>
          </w:tcPr>
          <w:p>
            <w:r/>
            <w:r>
              <w:rPr>
                <w:sz w:val="18"/>
              </w:rPr>
              <w:t>GET</w:t>
            </w:r>
          </w:p>
        </w:tc>
        <w:tc>
          <w:tcPr>
            <w:tcW w:type="dxa" w:w="4252"/>
          </w:tcPr>
          <w:p>
            <w:r/>
            <w:r>
              <w:rPr>
                <w:sz w:val="18"/>
              </w:rPr>
              <w:t>/api/history/measurements</w:t>
            </w:r>
          </w:p>
        </w:tc>
        <w:tc>
          <w:tcPr>
            <w:tcW w:type="dxa" w:w="1814"/>
          </w:tcPr>
          <w:p>
            <w:r/>
            <w:r>
              <w:rPr>
                <w:sz w:val="18"/>
              </w:rPr>
              <w:t>Public</w:t>
            </w:r>
          </w:p>
        </w:tc>
        <w:tc>
          <w:tcPr>
            <w:tcW w:type="dxa" w:w="5102"/>
          </w:tcPr>
          <w:p>
            <w:r/>
            <w:r>
              <w:rPr>
                <w:sz w:val="18"/>
              </w:rPr>
              <w:t>Historique des mesures.</w:t>
            </w:r>
          </w:p>
        </w:tc>
      </w:tr>
      <w:tr>
        <w:tc>
          <w:tcPr>
            <w:tcW w:type="dxa" w:w="1701"/>
          </w:tcPr>
          <w:p>
            <w:r/>
            <w:r>
              <w:rPr>
                <w:sz w:val="18"/>
              </w:rPr>
              <w:t>GET</w:t>
            </w:r>
          </w:p>
        </w:tc>
        <w:tc>
          <w:tcPr>
            <w:tcW w:type="dxa" w:w="4252"/>
          </w:tcPr>
          <w:p>
            <w:r/>
            <w:r>
              <w:rPr>
                <w:sz w:val="18"/>
              </w:rPr>
              <w:t>/api/history/alerts</w:t>
            </w:r>
          </w:p>
        </w:tc>
        <w:tc>
          <w:tcPr>
            <w:tcW w:type="dxa" w:w="1814"/>
          </w:tcPr>
          <w:p>
            <w:r/>
            <w:r>
              <w:rPr>
                <w:sz w:val="18"/>
              </w:rPr>
              <w:t>Public</w:t>
            </w:r>
          </w:p>
        </w:tc>
        <w:tc>
          <w:tcPr>
            <w:tcW w:type="dxa" w:w="5102"/>
          </w:tcPr>
          <w:p>
            <w:r/>
            <w:r>
              <w:rPr>
                <w:sz w:val="18"/>
              </w:rPr>
              <w:t>Historique des alertes.</w:t>
            </w:r>
          </w:p>
        </w:tc>
      </w:tr>
      <w:tr>
        <w:tc>
          <w:tcPr>
            <w:tcW w:type="dxa" w:w="1701"/>
          </w:tcPr>
          <w:p>
            <w:r/>
            <w:r>
              <w:rPr>
                <w:sz w:val="18"/>
              </w:rPr>
              <w:t>GET</w:t>
            </w:r>
          </w:p>
        </w:tc>
        <w:tc>
          <w:tcPr>
            <w:tcW w:type="dxa" w:w="4252"/>
          </w:tcPr>
          <w:p>
            <w:r/>
            <w:r>
              <w:rPr>
                <w:sz w:val="18"/>
              </w:rPr>
              <w:t>/api/history/actions</w:t>
            </w:r>
          </w:p>
        </w:tc>
        <w:tc>
          <w:tcPr>
            <w:tcW w:type="dxa" w:w="1814"/>
          </w:tcPr>
          <w:p>
            <w:r/>
            <w:r>
              <w:rPr>
                <w:sz w:val="18"/>
              </w:rPr>
              <w:t>Public</w:t>
            </w:r>
          </w:p>
        </w:tc>
        <w:tc>
          <w:tcPr>
            <w:tcW w:type="dxa" w:w="5102"/>
          </w:tcPr>
          <w:p>
            <w:r/>
            <w:r>
              <w:rPr>
                <w:sz w:val="18"/>
              </w:rPr>
              <w:t>Historique des actions.</w:t>
            </w:r>
          </w:p>
        </w:tc>
      </w:tr>
      <w:tr>
        <w:tc>
          <w:tcPr>
            <w:tcW w:type="dxa" w:w="1701"/>
          </w:tcPr>
          <w:p>
            <w:r/>
            <w:r>
              <w:rPr>
                <w:sz w:val="18"/>
              </w:rPr>
              <w:t>GET/POST/PUT/DELETE</w:t>
            </w:r>
          </w:p>
        </w:tc>
        <w:tc>
          <w:tcPr>
            <w:tcW w:type="dxa" w:w="4252"/>
          </w:tcPr>
          <w:p>
            <w:r/>
            <w:r>
              <w:rPr>
                <w:sz w:val="18"/>
              </w:rPr>
              <w:t>/api/users</w:t>
            </w:r>
          </w:p>
        </w:tc>
        <w:tc>
          <w:tcPr>
            <w:tcW w:type="dxa" w:w="1814"/>
          </w:tcPr>
          <w:p>
            <w:r/>
            <w:r>
              <w:rPr>
                <w:sz w:val="18"/>
              </w:rPr>
              <w:t>Admin</w:t>
            </w:r>
          </w:p>
        </w:tc>
        <w:tc>
          <w:tcPr>
            <w:tcW w:type="dxa" w:w="5102"/>
          </w:tcPr>
          <w:p>
            <w:r/>
            <w:r>
              <w:rPr>
                <w:sz w:val="18"/>
              </w:rPr>
              <w:t>Gestion complète des utilisateurs.</w:t>
            </w:r>
          </w:p>
        </w:tc>
      </w:tr>
      <w:tr>
        <w:tc>
          <w:tcPr>
            <w:tcW w:type="dxa" w:w="1701"/>
          </w:tcPr>
          <w:p>
            <w:r/>
            <w:r>
              <w:rPr>
                <w:sz w:val="18"/>
              </w:rPr>
              <w:t>GET</w:t>
            </w:r>
          </w:p>
        </w:tc>
        <w:tc>
          <w:tcPr>
            <w:tcW w:type="dxa" w:w="4252"/>
          </w:tcPr>
          <w:p>
            <w:r/>
            <w:r>
              <w:rPr>
                <w:sz w:val="18"/>
              </w:rPr>
              <w:t>/api/access-logs</w:t>
            </w:r>
          </w:p>
        </w:tc>
        <w:tc>
          <w:tcPr>
            <w:tcW w:type="dxa" w:w="1814"/>
          </w:tcPr>
          <w:p>
            <w:r/>
            <w:r>
              <w:rPr>
                <w:sz w:val="18"/>
              </w:rPr>
              <w:t>Admin</w:t>
            </w:r>
          </w:p>
        </w:tc>
        <w:tc>
          <w:tcPr>
            <w:tcW w:type="dxa" w:w="5102"/>
          </w:tcPr>
          <w:p>
            <w:r/>
            <w:r>
              <w:rPr>
                <w:sz w:val="18"/>
              </w:rPr>
              <w:t>Journal d'audit (qui a fait quoi).</w:t>
            </w:r>
          </w:p>
        </w:tc>
      </w:tr>
      <w:tr>
        <w:tc>
          <w:tcPr>
            <w:tcW w:type="dxa" w:w="1701"/>
          </w:tcPr>
          <w:p>
            <w:r/>
            <w:r>
              <w:rPr>
                <w:sz w:val="18"/>
              </w:rPr>
              <w:t>GET</w:t>
            </w:r>
          </w:p>
        </w:tc>
        <w:tc>
          <w:tcPr>
            <w:tcW w:type="dxa" w:w="4252"/>
          </w:tcPr>
          <w:p>
            <w:r/>
            <w:r>
              <w:rPr>
                <w:sz w:val="18"/>
              </w:rPr>
              <w:t>/api/automation-rules</w:t>
            </w:r>
          </w:p>
        </w:tc>
        <w:tc>
          <w:tcPr>
            <w:tcW w:type="dxa" w:w="1814"/>
          </w:tcPr>
          <w:p>
            <w:r/>
            <w:r>
              <w:rPr>
                <w:sz w:val="18"/>
              </w:rPr>
              <w:t>Public</w:t>
            </w:r>
          </w:p>
        </w:tc>
        <w:tc>
          <w:tcPr>
            <w:tcW w:type="dxa" w:w="5102"/>
          </w:tcPr>
          <w:p>
            <w:r/>
            <w:r>
              <w:rPr>
                <w:sz w:val="18"/>
              </w:rPr>
              <w:t>Règles d'automatisation.</w:t>
            </w:r>
          </w:p>
        </w:tc>
      </w:tr>
      <w:tr>
        <w:tc>
          <w:tcPr>
            <w:tcW w:type="dxa" w:w="1701"/>
          </w:tcPr>
          <w:p>
            <w:r/>
            <w:r>
              <w:rPr>
                <w:sz w:val="18"/>
              </w:rPr>
              <w:t>GET</w:t>
            </w:r>
          </w:p>
        </w:tc>
        <w:tc>
          <w:tcPr>
            <w:tcW w:type="dxa" w:w="4252"/>
          </w:tcPr>
          <w:p>
            <w:r/>
            <w:r>
              <w:rPr>
                <w:sz w:val="18"/>
              </w:rPr>
              <w:t>/api/notifications/channels</w:t>
            </w:r>
          </w:p>
        </w:tc>
        <w:tc>
          <w:tcPr>
            <w:tcW w:type="dxa" w:w="1814"/>
          </w:tcPr>
          <w:p>
            <w:r/>
            <w:r>
              <w:rPr>
                <w:sz w:val="18"/>
              </w:rPr>
              <w:t>Public</w:t>
            </w:r>
          </w:p>
        </w:tc>
        <w:tc>
          <w:tcPr>
            <w:tcW w:type="dxa" w:w="5102"/>
          </w:tcPr>
          <w:p>
            <w:r/>
            <w:r>
              <w:rPr>
                <w:sz w:val="18"/>
              </w:rPr>
              <w:t>Dernières notifications.</w:t>
            </w:r>
          </w:p>
        </w:tc>
      </w:tr>
      <w:tr>
        <w:tc>
          <w:tcPr>
            <w:tcW w:type="dxa" w:w="1701"/>
          </w:tcPr>
          <w:p>
            <w:r/>
            <w:r>
              <w:rPr>
                <w:sz w:val="18"/>
              </w:rPr>
              <w:t>GET</w:t>
            </w:r>
          </w:p>
        </w:tc>
        <w:tc>
          <w:tcPr>
            <w:tcW w:type="dxa" w:w="4252"/>
          </w:tcPr>
          <w:p>
            <w:r/>
            <w:r>
              <w:rPr>
                <w:sz w:val="18"/>
              </w:rPr>
              <w:t>/api/esp/actions/{actuator}</w:t>
            </w:r>
          </w:p>
        </w:tc>
        <w:tc>
          <w:tcPr>
            <w:tcW w:type="dxa" w:w="1814"/>
          </w:tcPr>
          <w:p>
            <w:r/>
            <w:r>
              <w:rPr>
                <w:sz w:val="18"/>
              </w:rPr>
              <w:t>Public</w:t>
            </w:r>
          </w:p>
        </w:tc>
        <w:tc>
          <w:tcPr>
            <w:tcW w:type="dxa" w:w="5102"/>
          </w:tcPr>
          <w:p>
            <w:r/>
            <w:r>
              <w:rPr>
                <w:sz w:val="18"/>
              </w:rPr>
              <w:t>Secours : l'ESP32 peut interroger les actions par HTTP.</w:t>
            </w:r>
          </w:p>
        </w:tc>
      </w:tr>
    </w:tbl>
    <w:p>
      <w:pPr>
        <w:spacing w:after="80"/>
      </w:pPr>
    </w:p>
    <w:p>
      <w:pPr>
        <w:spacing w:after="120"/>
      </w:pPr>
      <w:r>
        <w:rPr>
          <w:b/>
          <w:i w:val="0"/>
        </w:rPr>
        <w:t>Exemple de requête pour allumer la pompe :</w:t>
      </w:r>
    </w:p>
    <w:p>
      <w:pPr>
        <w:spacing w:after="0" w:before="0"/>
        <w:shd w:val="clear" w:color="auto" w:fill="F2F2F2"/>
      </w:pPr>
      <w:r>
        <w:rPr>
          <w:rFonts w:ascii="Consolas" w:hAnsi="Consolas" w:eastAsia="Consolas"/>
          <w:sz w:val="19"/>
        </w:rPr>
        <w:t>POST /api/actuators/irrigation</w:t>
      </w:r>
    </w:p>
    <w:p>
      <w:pPr>
        <w:spacing w:after="0" w:before="0"/>
        <w:shd w:val="clear" w:color="auto" w:fill="F2F2F2"/>
      </w:pPr>
      <w:r>
        <w:rPr>
          <w:rFonts w:ascii="Consolas" w:hAnsi="Consolas" w:eastAsia="Consolas"/>
          <w:sz w:val="19"/>
        </w:rPr>
        <w:t>Authorization: Bearer &lt;token&gt;</w:t>
      </w:r>
    </w:p>
    <w:p>
      <w:pPr>
        <w:spacing w:after="0" w:before="0"/>
        <w:shd w:val="clear" w:color="auto" w:fill="F2F2F2"/>
      </w:pPr>
      <w:r>
        <w:rPr>
          <w:rFonts w:ascii="Consolas" w:hAnsi="Consolas" w:eastAsia="Consolas"/>
          <w:sz w:val="19"/>
        </w:rPr>
        <w:t>Content-Type: application/json</w:t>
      </w:r>
    </w:p>
    <w:p>
      <w:pPr>
        <w:spacing w:after="0" w:before="0"/>
        <w:shd w:val="clear" w:color="auto" w:fill="F2F2F2"/>
      </w:pPr>
      <w:r>
        <w:t xml:space="preserve"> </w:t>
      </w:r>
    </w:p>
    <w:p>
      <w:pPr>
        <w:spacing w:after="0" w:before="0"/>
        <w:shd w:val="clear" w:color="auto" w:fill="F2F2F2"/>
      </w:pPr>
      <w:r>
        <w:rPr>
          <w:rFonts w:ascii="Consolas" w:hAnsi="Consolas" w:eastAsia="Consolas"/>
          <w:sz w:val="19"/>
        </w:rPr>
        <w:t>{ "command": "start", "source": "manual" }</w:t>
      </w:r>
    </w:p>
    <w:p>
      <w:pPr>
        <w:spacing w:after="80"/>
      </w:pPr>
    </w:p>
    <w:p>
      <w:pPr>
        <w:spacing w:after="120"/>
      </w:pPr>
      <w:r>
        <w:rPr>
          <w:b w:val="0"/>
          <w:i w:val="0"/>
        </w:rPr>
        <w:t>Résultat : Laravel crée une Action en base, met le statut de l'actionneur à jour, puis publie {"actionneur_id":X,"actionneur":"irrigation","state":"on"} sur le topic agro-iot/actions.</w:t>
      </w:r>
    </w:p>
    <w:p>
      <w:r>
        <w:br w:type="page"/>
      </w:r>
    </w:p>
    <w:p>
      <w:pPr>
        <w:pStyle w:val="Heading1"/>
      </w:pPr>
      <w:r>
        <w:t>Partie 8 – Le frontend React : la vitrine du système</w:t>
      </w:r>
    </w:p>
    <w:p>
      <w:pPr>
        <w:pStyle w:val="Heading2"/>
      </w:pPr>
      <w:r>
        <w:t>8.1  La stack</w:t>
      </w:r>
    </w:p>
    <w:p>
      <w:pPr>
        <w:pStyle w:val="ListBullet"/>
        <w:spacing w:after="60"/>
      </w:pPr>
      <w:r>
        <w:t>React 18 (JavaScript) pour construire l'interface ;</w:t>
      </w:r>
    </w:p>
    <w:p>
      <w:pPr>
        <w:pStyle w:val="ListBullet"/>
        <w:spacing w:after="60"/>
      </w:pPr>
      <w:r>
        <w:t>Vite 5 comme outil de build (démarrage rapide, hot reload) ;</w:t>
      </w:r>
    </w:p>
    <w:p>
      <w:pPr>
        <w:pStyle w:val="ListBullet"/>
        <w:spacing w:after="60"/>
      </w:pPr>
      <w:r>
        <w:t>axios pour les requêtes HTTP vers le backend ;</w:t>
      </w:r>
    </w:p>
    <w:p>
      <w:pPr>
        <w:pStyle w:val="ListBullet"/>
        <w:spacing w:after="60"/>
      </w:pPr>
      <w:r>
        <w:t>pas de routeur externe : la navigation est gérée par un état interne (activePage) ;</w:t>
      </w:r>
    </w:p>
    <w:p>
      <w:pPr>
        <w:pStyle w:val="ListBullet"/>
        <w:spacing w:after="60"/>
      </w:pPr>
      <w:r>
        <w:t>CSS « maison » (fichier styles.css) avec un thème vert agricole.</w:t>
      </w:r>
    </w:p>
    <w:p>
      <w:pPr>
        <w:pStyle w:val="Heading2"/>
      </w:pPr>
      <w:r>
        <w:t>8.2  L'architecture des dossiers</w:t>
      </w:r>
    </w:p>
    <w:p>
      <w:pPr>
        <w:spacing w:after="0" w:before="0"/>
        <w:shd w:val="clear" w:color="auto" w:fill="F2F2F2"/>
      </w:pPr>
      <w:r>
        <w:rPr>
          <w:rFonts w:ascii="Consolas" w:hAnsi="Consolas" w:eastAsia="Consolas"/>
          <w:sz w:val="19"/>
        </w:rPr>
        <w:t>src/</w:t>
      </w:r>
    </w:p>
    <w:p>
      <w:pPr>
        <w:spacing w:after="0" w:before="0"/>
        <w:shd w:val="clear" w:color="auto" w:fill="F2F2F2"/>
      </w:pPr>
      <w:r>
        <w:rPr>
          <w:rFonts w:ascii="Consolas" w:hAnsi="Consolas" w:eastAsia="Consolas"/>
          <w:sz w:val="19"/>
        </w:rPr>
        <w:t>├── main.jsx               → point d'entree React</w:t>
      </w:r>
    </w:p>
    <w:p>
      <w:pPr>
        <w:spacing w:after="0" w:before="0"/>
        <w:shd w:val="clear" w:color="auto" w:fill="F2F2F2"/>
      </w:pPr>
      <w:r>
        <w:rPr>
          <w:rFonts w:ascii="Consolas" w:hAnsi="Consolas" w:eastAsia="Consolas"/>
          <w:sz w:val="19"/>
        </w:rPr>
        <w:t>├── App.jsx                → composant racine (authentification + navigation)</w:t>
      </w:r>
    </w:p>
    <w:p>
      <w:pPr>
        <w:spacing w:after="0" w:before="0"/>
        <w:shd w:val="clear" w:color="auto" w:fill="F2F2F2"/>
      </w:pPr>
      <w:r>
        <w:rPr>
          <w:rFonts w:ascii="Consolas" w:hAnsi="Consolas" w:eastAsia="Consolas"/>
          <w:sz w:val="19"/>
        </w:rPr>
        <w:t>├── api/</w:t>
      </w:r>
    </w:p>
    <w:p>
      <w:pPr>
        <w:spacing w:after="0" w:before="0"/>
        <w:shd w:val="clear" w:color="auto" w:fill="F2F2F2"/>
      </w:pPr>
      <w:r>
        <w:rPr>
          <w:rFonts w:ascii="Consolas" w:hAnsi="Consolas" w:eastAsia="Consolas"/>
          <w:sz w:val="19"/>
        </w:rPr>
        <w:t>│   ├── axios.js           → client HTTP (injecte le token automatiquement)</w:t>
      </w:r>
    </w:p>
    <w:p>
      <w:pPr>
        <w:spacing w:after="0" w:before="0"/>
        <w:shd w:val="clear" w:color="auto" w:fill="F2F2F2"/>
      </w:pPr>
      <w:r>
        <w:rPr>
          <w:rFonts w:ascii="Consolas" w:hAnsi="Consolas" w:eastAsia="Consolas"/>
          <w:sz w:val="19"/>
        </w:rPr>
        <w:t>│   └── audit.js           → journalisation des actions (tracabilite)</w:t>
      </w:r>
    </w:p>
    <w:p>
      <w:pPr>
        <w:spacing w:after="0" w:before="0"/>
        <w:shd w:val="clear" w:color="auto" w:fill="F2F2F2"/>
      </w:pPr>
      <w:r>
        <w:rPr>
          <w:rFonts w:ascii="Consolas" w:hAnsi="Consolas" w:eastAsia="Consolas"/>
          <w:sz w:val="19"/>
        </w:rPr>
        <w:t>├── components/            → boutons, cartes capteurs, graphique, tableaux...</w:t>
      </w:r>
    </w:p>
    <w:p>
      <w:pPr>
        <w:spacing w:after="0" w:before="0"/>
        <w:shd w:val="clear" w:color="auto" w:fill="F2F2F2"/>
      </w:pPr>
      <w:r>
        <w:rPr>
          <w:rFonts w:ascii="Consolas" w:hAnsi="Consolas" w:eastAsia="Consolas"/>
          <w:sz w:val="19"/>
        </w:rPr>
        <w:t>├── data/mockData.js       → donnees par defaut + menus de navigation</w:t>
      </w:r>
    </w:p>
    <w:p>
      <w:pPr>
        <w:spacing w:after="0" w:before="0"/>
        <w:shd w:val="clear" w:color="auto" w:fill="F2F2F2"/>
      </w:pPr>
      <w:r>
        <w:rPr>
          <w:rFonts w:ascii="Consolas" w:hAnsi="Consolas" w:eastAsia="Consolas"/>
          <w:sz w:val="19"/>
        </w:rPr>
        <w:t>├── layout/</w:t>
      </w:r>
    </w:p>
    <w:p>
      <w:pPr>
        <w:spacing w:after="0" w:before="0"/>
        <w:shd w:val="clear" w:color="auto" w:fill="F2F2F2"/>
      </w:pPr>
      <w:r>
        <w:rPr>
          <w:rFonts w:ascii="Consolas" w:hAnsi="Consolas" w:eastAsia="Consolas"/>
          <w:sz w:val="19"/>
        </w:rPr>
        <w:t>│   ├── Header.jsx         → barre superieure (titre + profil)</w:t>
      </w:r>
    </w:p>
    <w:p>
      <w:pPr>
        <w:spacing w:after="0" w:before="0"/>
        <w:shd w:val="clear" w:color="auto" w:fill="F2F2F2"/>
      </w:pPr>
      <w:r>
        <w:rPr>
          <w:rFonts w:ascii="Consolas" w:hAnsi="Consolas" w:eastAsia="Consolas"/>
          <w:sz w:val="19"/>
        </w:rPr>
        <w:t>│   └── Sidebar.jsx        → menu lateral</w:t>
      </w:r>
    </w:p>
    <w:p>
      <w:pPr>
        <w:spacing w:after="0" w:before="0"/>
        <w:shd w:val="clear" w:color="auto" w:fill="F2F2F2"/>
      </w:pPr>
      <w:r>
        <w:rPr>
          <w:rFonts w:ascii="Consolas" w:hAnsi="Consolas" w:eastAsia="Consolas"/>
          <w:sz w:val="19"/>
        </w:rPr>
        <w:t>└── pages/</w:t>
      </w:r>
    </w:p>
    <w:p>
      <w:pPr>
        <w:spacing w:after="0" w:before="0"/>
        <w:shd w:val="clear" w:color="auto" w:fill="F2F2F2"/>
      </w:pPr>
      <w:r>
        <w:rPr>
          <w:rFonts w:ascii="Consolas" w:hAnsi="Consolas" w:eastAsia="Consolas"/>
          <w:sz w:val="19"/>
        </w:rPr>
        <w:t xml:space="preserve">    ├── LoginPage.jsx      → page de connexion</w:t>
      </w:r>
    </w:p>
    <w:p>
      <w:pPr>
        <w:spacing w:after="0" w:before="0"/>
        <w:shd w:val="clear" w:color="auto" w:fill="F2F2F2"/>
      </w:pPr>
      <w:r>
        <w:rPr>
          <w:rFonts w:ascii="Consolas" w:hAnsi="Consolas" w:eastAsia="Consolas"/>
          <w:sz w:val="19"/>
        </w:rPr>
        <w:t xml:space="preserve">    ├── DashboardPage.jsx  → tableau de bord (capteurs + actionneurs + alertes)</w:t>
      </w:r>
    </w:p>
    <w:p>
      <w:pPr>
        <w:spacing w:after="0" w:before="0"/>
        <w:shd w:val="clear" w:color="auto" w:fill="F2F2F2"/>
      </w:pPr>
      <w:r>
        <w:rPr>
          <w:rFonts w:ascii="Consolas" w:hAnsi="Consolas" w:eastAsia="Consolas"/>
          <w:sz w:val="19"/>
        </w:rPr>
        <w:t xml:space="preserve">    ├── HistoryPage.jsx    → historique (mesures / alertes / actions) + export CSV</w:t>
      </w:r>
    </w:p>
    <w:p>
      <w:pPr>
        <w:spacing w:after="0" w:before="0"/>
        <w:shd w:val="clear" w:color="auto" w:fill="F2F2F2"/>
      </w:pPr>
      <w:r>
        <w:rPr>
          <w:rFonts w:ascii="Consolas" w:hAnsi="Consolas" w:eastAsia="Consolas"/>
          <w:sz w:val="19"/>
        </w:rPr>
        <w:t xml:space="preserve">    ├── AlertsPage.jsx     → alertes actives + seuils + regles + notifications</w:t>
      </w:r>
    </w:p>
    <w:p>
      <w:pPr>
        <w:spacing w:after="0" w:before="0"/>
        <w:shd w:val="clear" w:color="auto" w:fill="F2F2F2"/>
      </w:pPr>
      <w:r>
        <w:rPr>
          <w:rFonts w:ascii="Consolas" w:hAnsi="Consolas" w:eastAsia="Consolas"/>
          <w:sz w:val="19"/>
        </w:rPr>
        <w:t xml:space="preserve">    ├── AdminPage.jsx      → gestion des utilisateurs + journal d'acces (Admin)</w:t>
      </w:r>
    </w:p>
    <w:p>
      <w:pPr>
        <w:spacing w:after="0" w:before="0"/>
        <w:shd w:val="clear" w:color="auto" w:fill="F2F2F2"/>
      </w:pPr>
      <w:r>
        <w:rPr>
          <w:rFonts w:ascii="Consolas" w:hAnsi="Consolas" w:eastAsia="Consolas"/>
          <w:sz w:val="19"/>
        </w:rPr>
        <w:t xml:space="preserve">    └── TerminalPage.jsx   → terminal web de commande</w:t>
      </w:r>
    </w:p>
    <w:p>
      <w:pPr>
        <w:spacing w:after="80"/>
      </w:pPr>
    </w:p>
    <w:p>
      <w:pPr>
        <w:pStyle w:val="Heading2"/>
      </w:pPr>
      <w:r>
        <w:t>8.3  Les pages et leur rôle</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tcPr>
          <w:p>
            <w:r/>
            <w:r>
              <w:rPr>
                <w:b/>
                <w:sz w:val="20"/>
              </w:rPr>
              <w:t>Page</w:t>
            </w:r>
          </w:p>
        </w:tc>
        <w:tc>
          <w:tcPr>
            <w:tcW w:type="dxa" w:w="2608"/>
          </w:tcPr>
          <w:p>
            <w:r/>
            <w:r>
              <w:rPr>
                <w:b/>
                <w:sz w:val="20"/>
              </w:rPr>
              <w:t>Fichier</w:t>
            </w:r>
          </w:p>
        </w:tc>
        <w:tc>
          <w:tcPr>
            <w:tcW w:type="dxa" w:w="6803"/>
          </w:tcPr>
          <w:p>
            <w:r/>
            <w:r>
              <w:rPr>
                <w:b/>
                <w:sz w:val="20"/>
              </w:rPr>
              <w:t>A quoi ça sert ?</w:t>
            </w:r>
          </w:p>
        </w:tc>
      </w:tr>
      <w:tr>
        <w:tc>
          <w:tcPr>
            <w:tcW w:type="dxa" w:w="1701"/>
          </w:tcPr>
          <w:p>
            <w:r/>
            <w:r>
              <w:rPr>
                <w:sz w:val="18"/>
              </w:rPr>
              <w:t>Connexion</w:t>
            </w:r>
          </w:p>
        </w:tc>
        <w:tc>
          <w:tcPr>
            <w:tcW w:type="dxa" w:w="2608"/>
          </w:tcPr>
          <w:p>
            <w:r/>
            <w:r>
              <w:rPr>
                <w:sz w:val="18"/>
              </w:rPr>
              <w:t>LoginPage.jsx</w:t>
            </w:r>
          </w:p>
        </w:tc>
        <w:tc>
          <w:tcPr>
            <w:tcW w:type="dxa" w:w="6803"/>
          </w:tcPr>
          <w:p>
            <w:r/>
            <w:r>
              <w:rPr>
                <w:sz w:val="18"/>
              </w:rPr>
              <w:t>Saisie email/mot de passe, obtention du token.</w:t>
            </w:r>
          </w:p>
        </w:tc>
      </w:tr>
      <w:tr>
        <w:tc>
          <w:tcPr>
            <w:tcW w:type="dxa" w:w="1701"/>
          </w:tcPr>
          <w:p>
            <w:r/>
            <w:r>
              <w:rPr>
                <w:sz w:val="18"/>
              </w:rPr>
              <w:t>Dashboard</w:t>
            </w:r>
          </w:p>
        </w:tc>
        <w:tc>
          <w:tcPr>
            <w:tcW w:type="dxa" w:w="2608"/>
          </w:tcPr>
          <w:p>
            <w:r/>
            <w:r>
              <w:rPr>
                <w:sz w:val="18"/>
              </w:rPr>
              <w:t>DashboardPage.jsx</w:t>
            </w:r>
          </w:p>
        </w:tc>
        <w:tc>
          <w:tcPr>
            <w:tcW w:type="dxa" w:w="6803"/>
          </w:tcPr>
          <w:p>
            <w:r/>
            <w:r>
              <w:rPr>
                <w:sz w:val="18"/>
              </w:rPr>
              <w:t>6 cartes capteurs (température, humidité air, humidité sol, CO2, luminosité, niveau eau), boutons de pilotage des actionneurs, alertes récentes, graphique d'évolution. Rafraîchit toutes les 10 s (l'ESP32 publie environ toutes les 10 s).</w:t>
            </w:r>
          </w:p>
        </w:tc>
      </w:tr>
      <w:tr>
        <w:tc>
          <w:tcPr>
            <w:tcW w:type="dxa" w:w="1701"/>
          </w:tcPr>
          <w:p>
            <w:r/>
            <w:r>
              <w:rPr>
                <w:sz w:val="18"/>
              </w:rPr>
              <w:t>Historique</w:t>
            </w:r>
          </w:p>
        </w:tc>
        <w:tc>
          <w:tcPr>
            <w:tcW w:type="dxa" w:w="2608"/>
          </w:tcPr>
          <w:p>
            <w:r/>
            <w:r>
              <w:rPr>
                <w:sz w:val="18"/>
              </w:rPr>
              <w:t>HistoryPage.jsx</w:t>
            </w:r>
          </w:p>
        </w:tc>
        <w:tc>
          <w:tcPr>
            <w:tcW w:type="dxa" w:w="6803"/>
          </w:tcPr>
          <w:p>
            <w:r/>
            <w:r>
              <w:rPr>
                <w:sz w:val="18"/>
              </w:rPr>
              <w:t>Onglets mesure/alerte/action, filtres par date et type, export CSV.</w:t>
            </w:r>
          </w:p>
        </w:tc>
      </w:tr>
      <w:tr>
        <w:tc>
          <w:tcPr>
            <w:tcW w:type="dxa" w:w="1701"/>
          </w:tcPr>
          <w:p>
            <w:r/>
            <w:r>
              <w:rPr>
                <w:sz w:val="18"/>
              </w:rPr>
              <w:t>Alertes</w:t>
            </w:r>
          </w:p>
        </w:tc>
        <w:tc>
          <w:tcPr>
            <w:tcW w:type="dxa" w:w="2608"/>
          </w:tcPr>
          <w:p>
            <w:r/>
            <w:r>
              <w:rPr>
                <w:sz w:val="18"/>
              </w:rPr>
              <w:t>AlertsPage.jsx</w:t>
            </w:r>
          </w:p>
        </w:tc>
        <w:tc>
          <w:tcPr>
            <w:tcW w:type="dxa" w:w="6803"/>
          </w:tcPr>
          <w:p>
            <w:r/>
            <w:r>
              <w:rPr>
                <w:sz w:val="18"/>
              </w:rPr>
              <w:t>Alertes actives (bouton Traiter), modification des seuils, règles automatiques, notifications.</w:t>
            </w:r>
          </w:p>
        </w:tc>
      </w:tr>
      <w:tr>
        <w:tc>
          <w:tcPr>
            <w:tcW w:type="dxa" w:w="1701"/>
          </w:tcPr>
          <w:p>
            <w:r/>
            <w:r>
              <w:rPr>
                <w:sz w:val="18"/>
              </w:rPr>
              <w:t>Administration</w:t>
            </w:r>
          </w:p>
        </w:tc>
        <w:tc>
          <w:tcPr>
            <w:tcW w:type="dxa" w:w="2608"/>
          </w:tcPr>
          <w:p>
            <w:r/>
            <w:r>
              <w:rPr>
                <w:sz w:val="18"/>
              </w:rPr>
              <w:t>AdminPage.jsx</w:t>
            </w:r>
          </w:p>
        </w:tc>
        <w:tc>
          <w:tcPr>
            <w:tcW w:type="dxa" w:w="6803"/>
          </w:tcPr>
          <w:p>
            <w:r/>
            <w:r>
              <w:rPr>
                <w:sz w:val="18"/>
              </w:rPr>
              <w:t>Création/édition/suppression des utilisateurs (réservé Admin) + journal d'accès.</w:t>
            </w:r>
          </w:p>
        </w:tc>
      </w:tr>
      <w:tr>
        <w:tc>
          <w:tcPr>
            <w:tcW w:type="dxa" w:w="1701"/>
          </w:tcPr>
          <w:p>
            <w:r/>
            <w:r>
              <w:rPr>
                <w:sz w:val="18"/>
              </w:rPr>
              <w:t>Terminal</w:t>
            </w:r>
          </w:p>
        </w:tc>
        <w:tc>
          <w:tcPr>
            <w:tcW w:type="dxa" w:w="2608"/>
          </w:tcPr>
          <w:p>
            <w:r/>
            <w:r>
              <w:rPr>
                <w:sz w:val="18"/>
              </w:rPr>
              <w:t>TerminalPage.jsx</w:t>
            </w:r>
          </w:p>
        </w:tc>
        <w:tc>
          <w:tcPr>
            <w:tcW w:type="dxa" w:w="6803"/>
          </w:tcPr>
          <w:p>
            <w:r/>
            <w:r>
              <w:rPr>
                <w:sz w:val="18"/>
              </w:rPr>
              <w:t>Terminal « bash » en français (ex. arrosage start) qui appelle réellement l'API.</w:t>
            </w:r>
          </w:p>
        </w:tc>
      </w:tr>
    </w:tbl>
    <w:p>
      <w:pPr>
        <w:spacing w:after="80"/>
      </w:pPr>
    </w:p>
    <w:p>
      <w:pPr>
        <w:pStyle w:val="Heading2"/>
      </w:pPr>
      <w:r>
        <w:t>8.4  Comment le front appelle le backend</w:t>
      </w:r>
    </w:p>
    <w:p>
      <w:pPr>
        <w:spacing w:after="120"/>
      </w:pPr>
      <w:r>
        <w:rPr>
          <w:b w:val="0"/>
          <w:i w:val="0"/>
        </w:rPr>
        <w:t>Le client axios (src/api/axios.js) utilise l'adresse du backend. Deux intercepteurs s'occupent de tout :</w:t>
      </w:r>
    </w:p>
    <w:p>
      <w:pPr>
        <w:pStyle w:val="ListNumber"/>
        <w:spacing w:after="60"/>
      </w:pPr>
      <w:r>
        <w:t>avant chaque requête, il injecte automatiquement Authorization: Bearer &lt;token&gt; lu dans le localStorage ;</w:t>
      </w:r>
    </w:p>
    <w:p>
      <w:pPr>
        <w:pStyle w:val="ListNumber"/>
        <w:spacing w:after="60"/>
      </w:pPr>
      <w:r>
        <w:t>si une réponse revient en 401 (session expirée), il nettoie la session locale.</w:t>
      </w:r>
    </w:p>
    <w:p>
      <w:pPr>
        <w:spacing w:after="0" w:before="0"/>
        <w:shd w:val="clear" w:color="auto" w:fill="F2F2F2"/>
      </w:pPr>
      <w:r>
        <w:rPr>
          <w:rFonts w:ascii="Consolas" w:hAnsi="Consolas" w:eastAsia="Consolas"/>
          <w:sz w:val="19"/>
        </w:rPr>
        <w:t>const api = axios.create({</w:t>
      </w:r>
    </w:p>
    <w:p>
      <w:pPr>
        <w:spacing w:after="0" w:before="0"/>
        <w:shd w:val="clear" w:color="auto" w:fill="F2F2F2"/>
      </w:pPr>
      <w:r>
        <w:rPr>
          <w:rFonts w:ascii="Consolas" w:hAnsi="Consolas" w:eastAsia="Consolas"/>
          <w:sz w:val="19"/>
        </w:rPr>
        <w:t xml:space="preserve">  baseURL: import.meta.env.VITE_API_URL,</w:t>
      </w:r>
    </w:p>
    <w:p>
      <w:pPr>
        <w:spacing w:after="0" w:before="0"/>
        <w:shd w:val="clear" w:color="auto" w:fill="F2F2F2"/>
      </w:pPr>
      <w:r>
        <w:rPr>
          <w:rFonts w:ascii="Consolas" w:hAnsi="Consolas" w:eastAsia="Consolas"/>
          <w:sz w:val="19"/>
        </w:rPr>
        <w:t xml:space="preserve">  withCredentials: true,</w:t>
      </w:r>
    </w:p>
    <w:p>
      <w:pPr>
        <w:spacing w:after="0" w:before="0"/>
        <w:shd w:val="clear" w:color="auto" w:fill="F2F2F2"/>
      </w:pPr>
      <w:r>
        <w:rPr>
          <w:rFonts w:ascii="Consolas" w:hAnsi="Consolas" w:eastAsia="Consolas"/>
          <w:sz w:val="19"/>
        </w:rPr>
        <w:t>});</w:t>
      </w:r>
    </w:p>
    <w:p>
      <w:pPr>
        <w:spacing w:after="80"/>
      </w:pPr>
    </w:p>
    <w:p>
      <w:pPr>
        <w:pStyle w:val="Heading2"/>
      </w:pPr>
      <w:r>
        <w:t>8.5  Authentification et rôles côté interface</w:t>
      </w:r>
    </w:p>
    <w:p>
      <w:pPr>
        <w:pStyle w:val="ListBullet"/>
        <w:spacing w:after="60"/>
      </w:pPr>
      <w:r>
        <w:t>la session est stockée dans localStorage sous la clé agro-iot-auth ;</w:t>
      </w:r>
    </w:p>
    <w:p>
      <w:pPr>
        <w:pStyle w:val="ListBullet"/>
        <w:spacing w:after="60"/>
      </w:pPr>
      <w:r>
        <w:t>au rechargement de la page, le front appelle GET /api/auth/me pour valider l'utilisateur réel ;</w:t>
      </w:r>
    </w:p>
    <w:p>
      <w:pPr>
        <w:pStyle w:val="ListBullet"/>
        <w:spacing w:after="60"/>
      </w:pPr>
      <w:r>
        <w:t>la sidebar n'affiche que les pages autorisées selon le rôle ;</w:t>
      </w:r>
    </w:p>
    <w:p>
      <w:pPr>
        <w:pStyle w:val="ListBullet"/>
        <w:spacing w:after="60"/>
      </w:pPr>
      <w:r>
        <w:t>mais la vraie sécurité est côté Laravel : le front ne fait que masquer les menus.</w:t>
      </w:r>
    </w:p>
    <w:p>
      <w:r>
        <w:br w:type="page"/>
      </w:r>
    </w:p>
    <w:p>
      <w:pPr>
        <w:pStyle w:val="Heading1"/>
      </w:pPr>
      <w:r>
        <w:t>Partie 9 – Les scripts CLI : piloter sans interface</w:t>
      </w:r>
    </w:p>
    <w:p>
      <w:pPr>
        <w:pStyle w:val="Heading2"/>
      </w:pPr>
      <w:r>
        <w:t>9.1  Présentation</w:t>
      </w:r>
    </w:p>
    <w:p>
      <w:pPr>
        <w:spacing w:after="120"/>
      </w:pPr>
      <w:r>
        <w:rPr>
          <w:b w:val="0"/>
          <w:i w:val="0"/>
        </w:rPr>
        <w:t>Les scripts scripts/actionneurs-cli.bat et actionneurs-cli.ps1 permettent de déclencher les actionneurs depuis un terminal, sans passer par l'interface web. Le fichier .bat est le lanceur Windows qui appelle le script PowerShell.</w:t>
      </w:r>
    </w:p>
    <w:p>
      <w:pPr>
        <w:pStyle w:val="Heading2"/>
      </w:pPr>
      <w:r>
        <w:t>9.2  Utilisation</w:t>
      </w:r>
    </w:p>
    <w:p>
      <w:pPr>
        <w:spacing w:after="0" w:before="0"/>
        <w:shd w:val="clear" w:color="auto" w:fill="F2F2F2"/>
      </w:pPr>
      <w:r>
        <w:rPr>
          <w:rFonts w:ascii="Consolas" w:hAnsi="Consolas" w:eastAsia="Consolas"/>
          <w:sz w:val="19"/>
        </w:rPr>
        <w:t># Mode menu</w:t>
      </w:r>
    </w:p>
    <w:p>
      <w:pPr>
        <w:spacing w:after="0" w:before="0"/>
        <w:shd w:val="clear" w:color="auto" w:fill="F2F2F2"/>
      </w:pPr>
      <w:r>
        <w:rPr>
          <w:rFonts w:ascii="Consolas" w:hAnsi="Consolas" w:eastAsia="Consolas"/>
          <w:sz w:val="19"/>
        </w:rPr>
        <w:t>scripts\actionneurs-cli.bat</w:t>
      </w:r>
    </w:p>
    <w:p>
      <w:pPr>
        <w:spacing w:after="0" w:before="0"/>
        <w:shd w:val="clear" w:color="auto" w:fill="F2F2F2"/>
      </w:pPr>
      <w:r>
        <w:t xml:space="preserve"> </w:t>
      </w:r>
    </w:p>
    <w:p>
      <w:pPr>
        <w:spacing w:after="0" w:before="0"/>
        <w:shd w:val="clear" w:color="auto" w:fill="F2F2F2"/>
      </w:pPr>
      <w:r>
        <w:rPr>
          <w:rFonts w:ascii="Consolas" w:hAnsi="Consolas" w:eastAsia="Consolas"/>
          <w:sz w:val="19"/>
        </w:rPr>
        <w:t># Mode direct</w:t>
      </w:r>
    </w:p>
    <w:p>
      <w:pPr>
        <w:spacing w:after="0" w:before="0"/>
        <w:shd w:val="clear" w:color="auto" w:fill="F2F2F2"/>
      </w:pPr>
      <w:r>
        <w:rPr>
          <w:rFonts w:ascii="Consolas" w:hAnsi="Consolas" w:eastAsia="Consolas"/>
          <w:sz w:val="19"/>
        </w:rPr>
        <w:t>scripts\actionneurs-cli.bat arrosage start</w:t>
      </w:r>
    </w:p>
    <w:p>
      <w:pPr>
        <w:spacing w:after="0" w:before="0"/>
        <w:shd w:val="clear" w:color="auto" w:fill="F2F2F2"/>
      </w:pPr>
      <w:r>
        <w:rPr>
          <w:rFonts w:ascii="Consolas" w:hAnsi="Consolas" w:eastAsia="Consolas"/>
          <w:sz w:val="19"/>
        </w:rPr>
        <w:t>scripts\actionneurs-cli.bat ventilation stop</w:t>
      </w:r>
    </w:p>
    <w:p>
      <w:pPr>
        <w:spacing w:after="0" w:before="0"/>
        <w:shd w:val="clear" w:color="auto" w:fill="F2F2F2"/>
      </w:pPr>
      <w:r>
        <w:rPr>
          <w:rFonts w:ascii="Consolas" w:hAnsi="Consolas" w:eastAsia="Consolas"/>
          <w:sz w:val="19"/>
        </w:rPr>
        <w:t>scripts\actionneurs-cli.bat lumiere start</w:t>
      </w:r>
    </w:p>
    <w:p>
      <w:pPr>
        <w:spacing w:after="0" w:before="0"/>
        <w:shd w:val="clear" w:color="auto" w:fill="F2F2F2"/>
      </w:pPr>
      <w:r>
        <w:rPr>
          <w:rFonts w:ascii="Consolas" w:hAnsi="Consolas" w:eastAsia="Consolas"/>
          <w:sz w:val="19"/>
        </w:rPr>
        <w:t>scripts\actionneurs-cli.bat tout stop batch</w:t>
      </w:r>
    </w:p>
    <w:p>
      <w:pPr>
        <w:spacing w:after="80"/>
      </w:pP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b/>
                <w:sz w:val="20"/>
              </w:rPr>
              <w:t>Outil</w:t>
            </w:r>
          </w:p>
        </w:tc>
        <w:tc>
          <w:tcPr>
            <w:tcW w:type="dxa" w:w="8504"/>
          </w:tcPr>
          <w:p>
            <w:r/>
            <w:r>
              <w:rPr>
                <w:b/>
                <w:sz w:val="20"/>
              </w:rPr>
              <w:t>Valeurs acceptées</w:t>
            </w:r>
          </w:p>
        </w:tc>
      </w:tr>
      <w:tr>
        <w:tc>
          <w:tcPr>
            <w:tcW w:type="dxa" w:w="2268"/>
          </w:tcPr>
          <w:p>
            <w:r/>
            <w:r>
              <w:rPr>
                <w:sz w:val="19"/>
              </w:rPr>
              <w:t>Actionneur (alias)</w:t>
            </w:r>
          </w:p>
        </w:tc>
        <w:tc>
          <w:tcPr>
            <w:tcW w:type="dxa" w:w="8504"/>
          </w:tcPr>
          <w:p>
            <w:r/>
            <w:r>
              <w:rPr>
                <w:sz w:val="19"/>
              </w:rPr>
              <w:t>arrosage / irrigation / pompe, ventilation / ventilateur, luminosite / eclairage / light / lampe, tout / all</w:t>
            </w:r>
          </w:p>
        </w:tc>
      </w:tr>
      <w:tr>
        <w:tc>
          <w:tcPr>
            <w:tcW w:type="dxa" w:w="2268"/>
          </w:tcPr>
          <w:p>
            <w:r/>
            <w:r>
              <w:rPr>
                <w:sz w:val="19"/>
              </w:rPr>
              <w:t>Commande</w:t>
            </w:r>
          </w:p>
        </w:tc>
        <w:tc>
          <w:tcPr>
            <w:tcW w:type="dxa" w:w="8504"/>
          </w:tcPr>
          <w:p>
            <w:r/>
            <w:r>
              <w:rPr>
                <w:sz w:val="19"/>
              </w:rPr>
              <w:t>start / on / demarrer / activer / allumer, stop / off / arreter / eteindre</w:t>
            </w:r>
          </w:p>
        </w:tc>
      </w:tr>
      <w:tr>
        <w:tc>
          <w:tcPr>
            <w:tcW w:type="dxa" w:w="2268"/>
          </w:tcPr>
          <w:p>
            <w:r/>
            <w:r>
              <w:rPr>
                <w:sz w:val="19"/>
              </w:rPr>
              <w:t>Source</w:t>
            </w:r>
          </w:p>
        </w:tc>
        <w:tc>
          <w:tcPr>
            <w:tcW w:type="dxa" w:w="8504"/>
          </w:tcPr>
          <w:p>
            <w:r/>
            <w:r>
              <w:rPr>
                <w:sz w:val="19"/>
              </w:rPr>
              <w:t>manual (menu), cli (directe), batch (groupee)</w:t>
            </w:r>
          </w:p>
        </w:tc>
      </w:tr>
    </w:tbl>
    <w:p>
      <w:pPr>
        <w:spacing w:after="80"/>
      </w:pPr>
    </w:p>
    <w:p>
      <w:pPr>
        <w:pStyle w:val="Heading2"/>
      </w:pPr>
      <w:r>
        <w:t>9.3  Ce que fait le script</w:t>
      </w:r>
    </w:p>
    <w:p>
      <w:pPr>
        <w:pStyle w:val="ListNumber"/>
        <w:spacing w:after="60"/>
      </w:pPr>
      <w:r>
        <w:t>traduit les alias français en slug (irrigation, ventilation, light) ;</w:t>
      </w:r>
    </w:p>
    <w:p>
      <w:pPr>
        <w:pStyle w:val="ListNumber"/>
        <w:spacing w:after="60"/>
      </w:pPr>
      <w:r>
        <w:t>appelle POST /api/actuators/&lt;slug&gt; avec le body {command, source} ;</w:t>
      </w:r>
    </w:p>
    <w:p>
      <w:pPr>
        <w:pStyle w:val="ListNumber"/>
        <w:spacing w:after="60"/>
      </w:pPr>
      <w:r>
        <w:t>affiche la réponse JSON du backend ;</w:t>
      </w:r>
    </w:p>
    <w:p>
      <w:pPr>
        <w:pStyle w:val="ListNumber"/>
        <w:spacing w:after="60"/>
      </w:pPr>
      <w:r>
        <w:t>renvoie un code d'erreur non nul si l'appel échoue.</w:t>
      </w:r>
    </w:p>
    <w:p>
      <w:pPr>
        <w:spacing w:after="120"/>
      </w:pPr>
      <w:r>
        <w:rPr>
          <w:b w:val="0"/>
          <w:i w:val="0"/>
        </w:rPr>
        <w:t>Par défaut, le script vise le backend en ligne : https://agro-iot-backend.onrender.com/api. Pour un backend local : set AGRO_API_BASE_URL=http://127.0.0.1:8000/api</w:t>
      </w:r>
    </w:p>
    <w:p>
      <w:r>
        <w:br w:type="page"/>
      </w:r>
    </w:p>
    <w:p>
      <w:pPr>
        <w:pStyle w:val="Heading1"/>
      </w:pPr>
      <w:r>
        <w:t>Partie 10 – Le parcours complet d'une donnée, de bout en bout</w:t>
      </w:r>
    </w:p>
    <w:p>
      <w:pPr>
        <w:pStyle w:val="Heading2"/>
      </w:pPr>
      <w:r>
        <w:t>10.1  Les mesures : du capteur au tableau de bord</w:t>
      </w:r>
    </w:p>
    <w:p>
      <w:pPr>
        <w:spacing w:after="120"/>
      </w:pPr>
      <w:r>
        <w:rPr>
          <w:b w:val="0"/>
          <w:i w:val="0"/>
        </w:rPr>
        <w:t>Voici le chemin complet d'une lecture de capteur :</w:t>
      </w:r>
    </w:p>
    <w:p>
      <w:pPr>
        <w:pStyle w:val="ListNumber"/>
        <w:spacing w:after="60"/>
      </w:pPr>
      <w:r>
        <w:t>l'ESP32 lit le DHT11, l'HC-SR04, le MQ-135 et la photorésistance (toutes les 10 s) ;</w:t>
      </w:r>
    </w:p>
    <w:p>
      <w:pPr>
        <w:pStyle w:val="ListNumber"/>
        <w:spacing w:after="60"/>
      </w:pPr>
      <w:r>
        <w:t>il construit un message JSON et le publie sur le topic agro-iot/sensors ;</w:t>
      </w:r>
    </w:p>
    <w:p>
      <w:pPr>
        <w:pStyle w:val="ListNumber"/>
        <w:spacing w:after="60"/>
      </w:pPr>
      <w:r>
        <w:t>le broker HiveMQ reçoit le message et le distribue aux abonnés ;</w:t>
      </w:r>
    </w:p>
    <w:p>
      <w:pPr>
        <w:pStyle w:val="ListNumber"/>
        <w:spacing w:after="60"/>
      </w:pPr>
      <w:r>
        <w:t>le processus php artisan mqtt:listen (MqttService::listen) reçoit le message ;</w:t>
      </w:r>
    </w:p>
    <w:p>
      <w:pPr>
        <w:pStyle w:val="ListNumber"/>
        <w:spacing w:after="60"/>
      </w:pPr>
      <w:r>
        <w:t>processSensorReading() crée une ligne Mesure pour chaque grandeur et met à jour le capteur ;</w:t>
      </w:r>
    </w:p>
    <w:p>
      <w:pPr>
        <w:pStyle w:val="ListNumber"/>
        <w:spacing w:after="60"/>
      </w:pPr>
      <w:r>
        <w:t>il évalue les alertes : eau &lt; 50 % et/ou CO2 &gt; 1000 → création d'alerte si besoin ;</w:t>
      </w:r>
    </w:p>
    <w:p>
      <w:pPr>
        <w:pStyle w:val="ListNumber"/>
        <w:spacing w:after="60"/>
      </w:pPr>
      <w:r>
        <w:t>le tableau de bord appelle GET /api/measurements/latest et affiche les valeurs ;</w:t>
      </w:r>
    </w:p>
    <w:p>
      <w:pPr>
        <w:pStyle w:val="ListNumber"/>
        <w:spacing w:after="60"/>
      </w:pPr>
      <w:r>
        <w:t>l'historique GET /api/history/measurements affiche l'évolution (graphique).</w:t>
      </w:r>
    </w:p>
    <w:p>
      <w:pPr>
        <w:pStyle w:val="Heading2"/>
      </w:pPr>
      <w:r>
        <w:t>10.2  Une commande : du clic au relais</w:t>
      </w:r>
    </w:p>
    <w:p>
      <w:pPr>
        <w:spacing w:after="120"/>
      </w:pPr>
      <w:r>
        <w:rPr>
          <w:b w:val="0"/>
          <w:i w:val="0"/>
        </w:rPr>
        <w:t>Voici le chemin inverse, depuis l'interface :</w:t>
      </w:r>
    </w:p>
    <w:p>
      <w:pPr>
        <w:pStyle w:val="ListNumber"/>
        <w:spacing w:after="60"/>
      </w:pPr>
      <w:r>
        <w:t>l'utilisateur clique sur « Pompe ON » dans le Dashboard (ou tape arrosage start au terminal) ;</w:t>
      </w:r>
    </w:p>
    <w:p>
      <w:pPr>
        <w:pStyle w:val="ListNumber"/>
        <w:spacing w:after="60"/>
      </w:pPr>
      <w:r>
        <w:t>le frontend envoie POST /api/actuators/irrigation {command:"start", source:"manual"} ;</w:t>
      </w:r>
    </w:p>
    <w:p>
      <w:pPr>
        <w:pStyle w:val="ListNumber"/>
        <w:spacing w:after="60"/>
      </w:pPr>
      <w:r>
        <w:t>Laravel vérifie le token, le rôle (Admin/Technicien) et trouve l'actionneur ;</w:t>
      </w:r>
    </w:p>
    <w:p>
      <w:pPr>
        <w:pStyle w:val="ListNumber"/>
        <w:spacing w:after="60"/>
      </w:pPr>
      <w:r>
        <w:t>il crée une Action en base et met à jour le statut de l'actionneur ;</w:t>
      </w:r>
    </w:p>
    <w:p>
      <w:pPr>
        <w:pStyle w:val="ListNumber"/>
        <w:spacing w:after="60"/>
      </w:pPr>
      <w:r>
        <w:t>MqttService::publishAction() publie {"actionneur":"irrigation","state":"on"} sur agro-iot/actions ;</w:t>
      </w:r>
    </w:p>
    <w:p>
      <w:pPr>
        <w:pStyle w:val="ListNumber"/>
        <w:spacing w:after="60"/>
      </w:pPr>
      <w:r>
        <w:t>le broker distribue le message à l'ESP32 (abonné à ce topic) ;</w:t>
      </w:r>
    </w:p>
    <w:p>
      <w:pPr>
        <w:pStyle w:val="ListNumber"/>
        <w:spacing w:after="60"/>
      </w:pPr>
      <w:r>
        <w:t>le callback() analyse le JSON et appelle commander("irrigation", true) ;</w:t>
      </w:r>
    </w:p>
    <w:p>
      <w:pPr>
        <w:pStyle w:val="ListNumber"/>
        <w:spacing w:after="60"/>
      </w:pPr>
      <w:r>
        <w:t>digitalWrite(POMPE_PIN, LOW) active le relais → la pompe tourne.</w:t>
      </w:r>
    </w:p>
    <w:p>
      <w:pPr>
        <w:pStyle w:val="Heading2"/>
      </w:pPr>
      <w:r>
        <w:t>10.3  Le tableau récapitulatif</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587"/>
          </w:tcPr>
          <w:p>
            <w:r/>
            <w:r>
              <w:rPr>
                <w:b/>
                <w:sz w:val="20"/>
              </w:rPr>
              <w:t>Étape</w:t>
            </w:r>
          </w:p>
        </w:tc>
        <w:tc>
          <w:tcPr>
            <w:tcW w:type="dxa" w:w="1928"/>
          </w:tcPr>
          <w:p>
            <w:r/>
            <w:r>
              <w:rPr>
                <w:b/>
                <w:sz w:val="20"/>
              </w:rPr>
              <w:t>Qui</w:t>
            </w:r>
          </w:p>
        </w:tc>
        <w:tc>
          <w:tcPr>
            <w:tcW w:type="dxa" w:w="2494"/>
          </w:tcPr>
          <w:p>
            <w:r/>
            <w:r>
              <w:rPr>
                <w:b/>
                <w:sz w:val="20"/>
              </w:rPr>
              <w:t>Outil utilisé</w:t>
            </w:r>
          </w:p>
        </w:tc>
        <w:tc>
          <w:tcPr>
            <w:tcW w:type="dxa" w:w="3969"/>
          </w:tcPr>
          <w:p>
            <w:r/>
            <w:r>
              <w:rPr>
                <w:b/>
                <w:sz w:val="20"/>
              </w:rPr>
              <w:t>Exemple</w:t>
            </w:r>
          </w:p>
        </w:tc>
      </w:tr>
      <w:tr>
        <w:tc>
          <w:tcPr>
            <w:tcW w:type="dxa" w:w="1587"/>
          </w:tcPr>
          <w:p>
            <w:r/>
            <w:r>
              <w:rPr>
                <w:sz w:val="18"/>
              </w:rPr>
              <w:t>MesurER</w:t>
            </w:r>
          </w:p>
        </w:tc>
        <w:tc>
          <w:tcPr>
            <w:tcW w:type="dxa" w:w="1928"/>
          </w:tcPr>
          <w:p>
            <w:r/>
            <w:r>
              <w:rPr>
                <w:sz w:val="18"/>
              </w:rPr>
              <w:t>ESP32</w:t>
            </w:r>
          </w:p>
        </w:tc>
        <w:tc>
          <w:tcPr>
            <w:tcW w:type="dxa" w:w="2494"/>
          </w:tcPr>
          <w:p>
            <w:r/>
            <w:r>
              <w:rPr>
                <w:sz w:val="18"/>
              </w:rPr>
              <w:t>Capteurs + ADC</w:t>
            </w:r>
          </w:p>
        </w:tc>
        <w:tc>
          <w:tcPr>
            <w:tcW w:type="dxa" w:w="3969"/>
          </w:tcPr>
          <w:p>
            <w:r/>
            <w:r>
              <w:rPr>
                <w:sz w:val="18"/>
              </w:rPr>
              <w:t>25,3 °C lu sur le DHT11</w:t>
            </w:r>
          </w:p>
        </w:tc>
      </w:tr>
      <w:tr>
        <w:tc>
          <w:tcPr>
            <w:tcW w:type="dxa" w:w="1587"/>
          </w:tcPr>
          <w:p>
            <w:r/>
            <w:r>
              <w:rPr>
                <w:sz w:val="18"/>
              </w:rPr>
              <w:t>Envoyer</w:t>
            </w:r>
          </w:p>
        </w:tc>
        <w:tc>
          <w:tcPr>
            <w:tcW w:type="dxa" w:w="1928"/>
          </w:tcPr>
          <w:p>
            <w:r/>
            <w:r>
              <w:rPr>
                <w:sz w:val="18"/>
              </w:rPr>
              <w:t>ESP32</w:t>
            </w:r>
          </w:p>
        </w:tc>
        <w:tc>
          <w:tcPr>
            <w:tcW w:type="dxa" w:w="2494"/>
          </w:tcPr>
          <w:p>
            <w:r/>
            <w:r>
              <w:rPr>
                <w:sz w:val="18"/>
              </w:rPr>
              <w:t>MQTT publish</w:t>
            </w:r>
          </w:p>
        </w:tc>
        <w:tc>
          <w:tcPr>
            <w:tcW w:type="dxa" w:w="3969"/>
          </w:tcPr>
          <w:p>
            <w:r/>
            <w:r>
              <w:rPr>
                <w:sz w:val="18"/>
              </w:rPr>
              <w:t>Message sur agro-iot/sensors</w:t>
            </w:r>
          </w:p>
        </w:tc>
      </w:tr>
      <w:tr>
        <w:tc>
          <w:tcPr>
            <w:tcW w:type="dxa" w:w="1587"/>
          </w:tcPr>
          <w:p>
            <w:r/>
            <w:r>
              <w:rPr>
                <w:sz w:val="18"/>
              </w:rPr>
              <w:t>Relayer</w:t>
            </w:r>
          </w:p>
        </w:tc>
        <w:tc>
          <w:tcPr>
            <w:tcW w:type="dxa" w:w="1928"/>
          </w:tcPr>
          <w:p>
            <w:r/>
            <w:r>
              <w:rPr>
                <w:sz w:val="18"/>
              </w:rPr>
              <w:t>Broker HiveMQ</w:t>
            </w:r>
          </w:p>
        </w:tc>
        <w:tc>
          <w:tcPr>
            <w:tcW w:type="dxa" w:w="2494"/>
          </w:tcPr>
          <w:p>
            <w:r/>
            <w:r>
              <w:rPr>
                <w:sz w:val="18"/>
              </w:rPr>
              <w:t>MQTT</w:t>
            </w:r>
          </w:p>
        </w:tc>
        <w:tc>
          <w:tcPr>
            <w:tcW w:type="dxa" w:w="3969"/>
          </w:tcPr>
          <w:p>
            <w:r/>
            <w:r>
              <w:rPr>
                <w:sz w:val="18"/>
              </w:rPr>
              <w:t>De l'ESP32 vers le backend</w:t>
            </w:r>
          </w:p>
        </w:tc>
      </w:tr>
      <w:tr>
        <w:tc>
          <w:tcPr>
            <w:tcW w:type="dxa" w:w="1587"/>
          </w:tcPr>
          <w:p>
            <w:r/>
            <w:r>
              <w:rPr>
                <w:sz w:val="18"/>
              </w:rPr>
              <w:t>Stocker</w:t>
            </w:r>
          </w:p>
        </w:tc>
        <w:tc>
          <w:tcPr>
            <w:tcW w:type="dxa" w:w="1928"/>
          </w:tcPr>
          <w:p>
            <w:r/>
            <w:r>
              <w:rPr>
                <w:sz w:val="18"/>
              </w:rPr>
              <w:t>Backend</w:t>
            </w:r>
          </w:p>
        </w:tc>
        <w:tc>
          <w:tcPr>
            <w:tcW w:type="dxa" w:w="2494"/>
          </w:tcPr>
          <w:p>
            <w:r/>
            <w:r>
              <w:rPr>
                <w:sz w:val="18"/>
              </w:rPr>
              <w:t>Eloquent + MySQL</w:t>
            </w:r>
          </w:p>
        </w:tc>
        <w:tc>
          <w:tcPr>
            <w:tcW w:type="dxa" w:w="3969"/>
          </w:tcPr>
          <w:p>
            <w:r/>
            <w:r>
              <w:rPr>
                <w:sz w:val="18"/>
              </w:rPr>
              <w:t>Ligne dans la table mesures</w:t>
            </w:r>
          </w:p>
        </w:tc>
      </w:tr>
      <w:tr>
        <w:tc>
          <w:tcPr>
            <w:tcW w:type="dxa" w:w="1587"/>
          </w:tcPr>
          <w:p>
            <w:r/>
            <w:r>
              <w:rPr>
                <w:sz w:val="18"/>
              </w:rPr>
              <w:t>Alerter</w:t>
            </w:r>
          </w:p>
        </w:tc>
        <w:tc>
          <w:tcPr>
            <w:tcW w:type="dxa" w:w="1928"/>
          </w:tcPr>
          <w:p>
            <w:r/>
            <w:r>
              <w:rPr>
                <w:sz w:val="18"/>
              </w:rPr>
              <w:t>Backend</w:t>
            </w:r>
          </w:p>
        </w:tc>
        <w:tc>
          <w:tcPr>
            <w:tcW w:type="dxa" w:w="2494"/>
          </w:tcPr>
          <w:p>
            <w:r/>
            <w:r>
              <w:rPr>
                <w:sz w:val="18"/>
              </w:rPr>
              <w:t>MqttService</w:t>
            </w:r>
          </w:p>
        </w:tc>
        <w:tc>
          <w:tcPr>
            <w:tcW w:type="dxa" w:w="3969"/>
          </w:tcPr>
          <w:p>
            <w:r/>
            <w:r>
              <w:rPr>
                <w:sz w:val="18"/>
              </w:rPr>
              <w:t>Alerte « Niveau d'eau bas »</w:t>
            </w:r>
          </w:p>
        </w:tc>
      </w:tr>
      <w:tr>
        <w:tc>
          <w:tcPr>
            <w:tcW w:type="dxa" w:w="1587"/>
          </w:tcPr>
          <w:p>
            <w:r/>
            <w:r>
              <w:rPr>
                <w:sz w:val="18"/>
              </w:rPr>
              <w:t>Afficher</w:t>
            </w:r>
          </w:p>
        </w:tc>
        <w:tc>
          <w:tcPr>
            <w:tcW w:type="dxa" w:w="1928"/>
          </w:tcPr>
          <w:p>
            <w:r/>
            <w:r>
              <w:rPr>
                <w:sz w:val="18"/>
              </w:rPr>
              <w:t>Frontend</w:t>
            </w:r>
          </w:p>
        </w:tc>
        <w:tc>
          <w:tcPr>
            <w:tcW w:type="dxa" w:w="2494"/>
          </w:tcPr>
          <w:p>
            <w:r/>
            <w:r>
              <w:rPr>
                <w:sz w:val="18"/>
              </w:rPr>
              <w:t>React + axios</w:t>
            </w:r>
          </w:p>
        </w:tc>
        <w:tc>
          <w:tcPr>
            <w:tcW w:type="dxa" w:w="3969"/>
          </w:tcPr>
          <w:p>
            <w:r/>
            <w:r>
              <w:rPr>
                <w:sz w:val="18"/>
              </w:rPr>
              <w:t>Carte « Température » à jour</w:t>
            </w:r>
          </w:p>
        </w:tc>
      </w:tr>
      <w:tr>
        <w:tc>
          <w:tcPr>
            <w:tcW w:type="dxa" w:w="1587"/>
          </w:tcPr>
          <w:p>
            <w:r/>
            <w:r>
              <w:rPr>
                <w:sz w:val="18"/>
              </w:rPr>
              <w:t>Décider</w:t>
            </w:r>
          </w:p>
        </w:tc>
        <w:tc>
          <w:tcPr>
            <w:tcW w:type="dxa" w:w="1928"/>
          </w:tcPr>
          <w:p>
            <w:r/>
            <w:r>
              <w:rPr>
                <w:sz w:val="18"/>
              </w:rPr>
              <w:t>Utilisateur</w:t>
            </w:r>
          </w:p>
        </w:tc>
        <w:tc>
          <w:tcPr>
            <w:tcW w:type="dxa" w:w="2494"/>
          </w:tcPr>
          <w:p>
            <w:r/>
            <w:r>
              <w:rPr>
                <w:sz w:val="18"/>
              </w:rPr>
              <w:t>Interface / CLI</w:t>
            </w:r>
          </w:p>
        </w:tc>
        <w:tc>
          <w:tcPr>
            <w:tcW w:type="dxa" w:w="3969"/>
          </w:tcPr>
          <w:p>
            <w:r/>
            <w:r>
              <w:rPr>
                <w:sz w:val="18"/>
              </w:rPr>
              <w:t>Clic sur « Pompe ON »</w:t>
            </w:r>
          </w:p>
        </w:tc>
      </w:tr>
      <w:tr>
        <w:tc>
          <w:tcPr>
            <w:tcW w:type="dxa" w:w="1587"/>
          </w:tcPr>
          <w:p>
            <w:r/>
            <w:r>
              <w:rPr>
                <w:sz w:val="18"/>
              </w:rPr>
              <w:t>Commander</w:t>
            </w:r>
          </w:p>
        </w:tc>
        <w:tc>
          <w:tcPr>
            <w:tcW w:type="dxa" w:w="1928"/>
          </w:tcPr>
          <w:p>
            <w:r/>
            <w:r>
              <w:rPr>
                <w:sz w:val="18"/>
              </w:rPr>
              <w:t>Backend</w:t>
            </w:r>
          </w:p>
        </w:tc>
        <w:tc>
          <w:tcPr>
            <w:tcW w:type="dxa" w:w="2494"/>
          </w:tcPr>
          <w:p>
            <w:r/>
            <w:r>
              <w:rPr>
                <w:sz w:val="18"/>
              </w:rPr>
              <w:t>MQTT publish</w:t>
            </w:r>
          </w:p>
        </w:tc>
        <w:tc>
          <w:tcPr>
            <w:tcW w:type="dxa" w:w="3969"/>
          </w:tcPr>
          <w:p>
            <w:r/>
            <w:r>
              <w:rPr>
                <w:sz w:val="18"/>
              </w:rPr>
              <w:t>Message sur agro-iot/actions</w:t>
            </w:r>
          </w:p>
        </w:tc>
      </w:tr>
      <w:tr>
        <w:tc>
          <w:tcPr>
            <w:tcW w:type="dxa" w:w="1587"/>
          </w:tcPr>
          <w:p>
            <w:r/>
            <w:r>
              <w:rPr>
                <w:sz w:val="18"/>
              </w:rPr>
              <w:t>Exécuter</w:t>
            </w:r>
          </w:p>
        </w:tc>
        <w:tc>
          <w:tcPr>
            <w:tcW w:type="dxa" w:w="1928"/>
          </w:tcPr>
          <w:p>
            <w:r/>
            <w:r>
              <w:rPr>
                <w:sz w:val="18"/>
              </w:rPr>
              <w:t>ESP32</w:t>
            </w:r>
          </w:p>
        </w:tc>
        <w:tc>
          <w:tcPr>
            <w:tcW w:type="dxa" w:w="2494"/>
          </w:tcPr>
          <w:p>
            <w:r/>
            <w:r>
              <w:rPr>
                <w:sz w:val="18"/>
              </w:rPr>
              <w:t>digitalWrite</w:t>
            </w:r>
          </w:p>
        </w:tc>
        <w:tc>
          <w:tcPr>
            <w:tcW w:type="dxa" w:w="3969"/>
          </w:tcPr>
          <w:p>
            <w:r/>
            <w:r>
              <w:rPr>
                <w:sz w:val="18"/>
              </w:rPr>
              <w:t>Relais pompe fermé → pompe en route</w:t>
            </w:r>
          </w:p>
        </w:tc>
      </w:tr>
    </w:tbl>
    <w:p>
      <w:pPr>
        <w:spacing w:after="80"/>
      </w:pPr>
    </w:p>
    <w:p>
      <w:r>
        <w:br w:type="page"/>
      </w:r>
    </w:p>
    <w:p>
      <w:pPr>
        <w:pStyle w:val="Heading1"/>
      </w:pPr>
      <w:r>
        <w:t>Partie 11 – Installation et lancement pas à pas</w:t>
      </w:r>
    </w:p>
    <w:p>
      <w:pPr>
        <w:pStyle w:val="Heading2"/>
      </w:pPr>
      <w:r>
        <w:t>11.1  Prérequis</w:t>
      </w:r>
    </w:p>
    <w:p>
      <w:pPr>
        <w:pStyle w:val="ListBullet"/>
        <w:spacing w:after="60"/>
      </w:pPr>
      <w:r>
        <w:t>ESP32 + capteurs/actionneurs câblés, fil USB pour flasher ;</w:t>
      </w:r>
    </w:p>
    <w:p>
      <w:pPr>
        <w:pStyle w:val="ListBullet"/>
        <w:spacing w:after="60"/>
      </w:pPr>
      <w:r>
        <w:t>Arduino IDE (avec le support ESP32 installé) — ou PlatformIO ;</w:t>
      </w:r>
    </w:p>
    <w:p>
      <w:pPr>
        <w:pStyle w:val="ListBullet"/>
        <w:spacing w:after="60"/>
      </w:pPr>
      <w:r>
        <w:t>PHP 8.3+, Composer, un serveur de base de données (MySQL/MariaDB) ;</w:t>
      </w:r>
    </w:p>
    <w:p>
      <w:pPr>
        <w:pStyle w:val="ListBullet"/>
        <w:spacing w:after="60"/>
      </w:pPr>
      <w:r>
        <w:t>Node.js 18+ pour le frontend ;</w:t>
      </w:r>
    </w:p>
    <w:p>
      <w:pPr>
        <w:pStyle w:val="ListBullet"/>
        <w:spacing w:after="60"/>
      </w:pPr>
      <w:r>
        <w:t>Une connexion Internet (WiFi + accès au broker HiveMQ).</w:t>
      </w:r>
    </w:p>
    <w:p>
      <w:pPr>
        <w:pStyle w:val="Heading2"/>
      </w:pPr>
      <w:r>
        <w:t>11.2  Étape 1 — Le backend Laravel</w:t>
      </w:r>
    </w:p>
    <w:p>
      <w:pPr>
        <w:spacing w:after="0" w:before="0"/>
        <w:shd w:val="clear" w:color="auto" w:fill="F2F2F2"/>
      </w:pPr>
      <w:r>
        <w:rPr>
          <w:rFonts w:ascii="Consolas" w:hAnsi="Consolas" w:eastAsia="Consolas"/>
          <w:sz w:val="19"/>
        </w:rPr>
        <w:t>cd agro-iot-backend</w:t>
      </w:r>
    </w:p>
    <w:p>
      <w:pPr>
        <w:spacing w:after="0" w:before="0"/>
        <w:shd w:val="clear" w:color="auto" w:fill="F2F2F2"/>
      </w:pPr>
      <w:r>
        <w:rPr>
          <w:rFonts w:ascii="Consolas" w:hAnsi="Consolas" w:eastAsia="Consolas"/>
          <w:sz w:val="19"/>
        </w:rPr>
        <w:t>composer install</w:t>
      </w:r>
    </w:p>
    <w:p>
      <w:pPr>
        <w:spacing w:after="0" w:before="0"/>
        <w:shd w:val="clear" w:color="auto" w:fill="F2F2F2"/>
      </w:pPr>
      <w:r>
        <w:rPr>
          <w:rFonts w:ascii="Consolas" w:hAnsi="Consolas" w:eastAsia="Consolas"/>
          <w:sz w:val="19"/>
        </w:rPr>
        <w:t>copy .env.example .env        # (Windows) ou cp .env.example .env (Linux/Mac)</w:t>
      </w:r>
    </w:p>
    <w:p>
      <w:pPr>
        <w:spacing w:after="0" w:before="0"/>
        <w:shd w:val="clear" w:color="auto" w:fill="F2F2F2"/>
      </w:pPr>
      <w:r>
        <w:rPr>
          <w:rFonts w:ascii="Consolas" w:hAnsi="Consolas" w:eastAsia="Consolas"/>
          <w:sz w:val="19"/>
        </w:rPr>
        <w:t>php artisan key:generate</w:t>
      </w:r>
    </w:p>
    <w:p>
      <w:pPr>
        <w:spacing w:after="0" w:before="0"/>
        <w:shd w:val="clear" w:color="auto" w:fill="F2F2F2"/>
      </w:pPr>
      <w:r>
        <w:rPr>
          <w:rFonts w:ascii="Consolas" w:hAnsi="Consolas" w:eastAsia="Consolas"/>
          <w:sz w:val="19"/>
        </w:rPr>
        <w:t>php artisan migrate --seed</w:t>
      </w:r>
    </w:p>
    <w:p>
      <w:pPr>
        <w:spacing w:after="0" w:before="0"/>
        <w:shd w:val="clear" w:color="auto" w:fill="F2F2F2"/>
      </w:pPr>
      <w:r>
        <w:rPr>
          <w:rFonts w:ascii="Consolas" w:hAnsi="Consolas" w:eastAsia="Consolas"/>
          <w:sz w:val="19"/>
        </w:rPr>
        <w:t>php artisan serve             # http://localhost:8000</w:t>
      </w:r>
    </w:p>
    <w:p>
      <w:pPr>
        <w:spacing w:after="80"/>
      </w:pPr>
    </w:p>
    <w:p>
      <w:pPr>
        <w:spacing w:after="120"/>
      </w:pPr>
      <w:r>
        <w:rPr>
          <w:b w:val="0"/>
          <w:i w:val="0"/>
        </w:rPr>
        <w:t>Vérifie dans le .env les variables MQTT (host broker.hivemq.com) et la base de données. Le test rapide : GET http://localhost:8000/api/test-connection doit répondre.</w:t>
      </w:r>
    </w:p>
    <w:p>
      <w:pPr>
        <w:pStyle w:val="Heading2"/>
      </w:pPr>
      <w:r>
        <w:t>11.3  Étape 2 — Le frontend React</w:t>
      </w:r>
    </w:p>
    <w:p>
      <w:pPr>
        <w:spacing w:after="0" w:before="0"/>
        <w:shd w:val="clear" w:color="auto" w:fill="F2F2F2"/>
      </w:pPr>
      <w:r>
        <w:rPr>
          <w:rFonts w:ascii="Consolas" w:hAnsi="Consolas" w:eastAsia="Consolas"/>
          <w:sz w:val="19"/>
        </w:rPr>
        <w:t>cd agro-iot-frontend</w:t>
      </w:r>
    </w:p>
    <w:p>
      <w:pPr>
        <w:spacing w:after="0" w:before="0"/>
        <w:shd w:val="clear" w:color="auto" w:fill="F2F2F2"/>
      </w:pPr>
      <w:r>
        <w:rPr>
          <w:rFonts w:ascii="Consolas" w:hAnsi="Consolas" w:eastAsia="Consolas"/>
          <w:sz w:val="19"/>
        </w:rPr>
        <w:t>npm install</w:t>
      </w:r>
    </w:p>
    <w:p>
      <w:pPr>
        <w:spacing w:after="0" w:before="0"/>
        <w:shd w:val="clear" w:color="auto" w:fill="F2F2F2"/>
      </w:pPr>
      <w:r>
        <w:rPr>
          <w:rFonts w:ascii="Consolas" w:hAnsi="Consolas" w:eastAsia="Consolas"/>
          <w:sz w:val="19"/>
        </w:rPr>
        <w:t># verifier VITE_API_URL dans .env (http://127.0.0.1:8000 en local)</w:t>
      </w:r>
    </w:p>
    <w:p>
      <w:pPr>
        <w:spacing w:after="0" w:before="0"/>
        <w:shd w:val="clear" w:color="auto" w:fill="F2F2F2"/>
      </w:pPr>
      <w:r>
        <w:rPr>
          <w:rFonts w:ascii="Consolas" w:hAnsi="Consolas" w:eastAsia="Consolas"/>
          <w:sz w:val="19"/>
        </w:rPr>
        <w:t>npm run dev                   # http://localhost:5173</w:t>
      </w:r>
    </w:p>
    <w:p>
      <w:pPr>
        <w:spacing w:after="80"/>
      </w:pPr>
    </w:p>
    <w:p>
      <w:pPr>
        <w:spacing w:after="120"/>
      </w:pPr>
      <w:r>
        <w:rPr>
          <w:b w:val="0"/>
          <w:i w:val="0"/>
        </w:rPr>
        <w:t>Pour une version de production : npm run build puis npx vite preview.</w:t>
      </w:r>
    </w:p>
    <w:p>
      <w:pPr>
        <w:pStyle w:val="Heading2"/>
      </w:pPr>
      <w:r>
        <w:t>11.4  Étape 3 — L'écouteur MQTT du backend (indispensable)</w:t>
      </w:r>
    </w:p>
    <w:p>
      <w:pPr>
        <w:spacing w:after="120"/>
      </w:pPr>
      <w:r>
        <w:rPr>
          <w:b/>
          <w:i w:val="0"/>
        </w:rPr>
        <w:t>Ouvre un second terminal dans le dossier backend et lance le processus d'écoute pour que les mesures soient enregistrées en base :</w:t>
      </w:r>
    </w:p>
    <w:p>
      <w:pPr>
        <w:spacing w:after="0" w:before="0"/>
        <w:shd w:val="clear" w:color="auto" w:fill="F2F2F2"/>
      </w:pPr>
      <w:r>
        <w:rPr>
          <w:rFonts w:ascii="Consolas" w:hAnsi="Consolas" w:eastAsia="Consolas"/>
          <w:sz w:val="19"/>
        </w:rPr>
        <w:t>cd agro-iot-backend</w:t>
      </w:r>
    </w:p>
    <w:p>
      <w:pPr>
        <w:spacing w:after="0" w:before="0"/>
        <w:shd w:val="clear" w:color="auto" w:fill="F2F2F2"/>
      </w:pPr>
      <w:r>
        <w:rPr>
          <w:rFonts w:ascii="Consolas" w:hAnsi="Consolas" w:eastAsia="Consolas"/>
          <w:sz w:val="19"/>
        </w:rPr>
        <w:t>php artisan mqtt:listen</w:t>
      </w:r>
    </w:p>
    <w:p>
      <w:pPr>
        <w:spacing w:after="80"/>
      </w:pPr>
    </w:p>
    <w:p>
      <w:pPr>
        <w:pStyle w:val="Heading2"/>
      </w:pPr>
      <w:r>
        <w:t>11.5  Étape 4 — Le firmware ESP32</w:t>
      </w:r>
    </w:p>
    <w:p>
      <w:pPr>
        <w:pStyle w:val="ListNumber"/>
        <w:spacing w:after="60"/>
      </w:pPr>
      <w:r>
        <w:t>ouvre ESP32/agro_iot_esp32___Finale/agro_iot_esp32___Finale.ino dans l'Arduino IDE ;</w:t>
      </w:r>
    </w:p>
    <w:p>
      <w:pPr>
        <w:pStyle w:val="ListNumber"/>
        <w:spacing w:after="60"/>
      </w:pPr>
      <w:r>
        <w:t>installe la bibliothèque ArduinoJson (Gérer les bibliothèques → « ArduinoJson » de Benoît Blanchon) ;</w:t>
      </w:r>
    </w:p>
    <w:p>
      <w:pPr>
        <w:pStyle w:val="ListNumber"/>
        <w:spacing w:after="60"/>
      </w:pPr>
      <w:r>
        <w:t>vérifie que les bibliothèques WiFi, PubSubClient, DHT sont présentes ;</w:t>
      </w:r>
    </w:p>
    <w:p>
      <w:pPr>
        <w:pStyle w:val="ListNumber"/>
        <w:spacing w:after="60"/>
      </w:pPr>
      <w:r>
        <w:t>sélectionne la carte ESP32 et le bon port série (outils → carte → ESP32 Dev Module) ;</w:t>
      </w:r>
    </w:p>
    <w:p>
      <w:pPr>
        <w:pStyle w:val="ListNumber"/>
        <w:spacing w:after="60"/>
      </w:pPr>
      <w:r>
        <w:t>clique sur Téléverser (flèche) ;</w:t>
      </w:r>
    </w:p>
    <w:p>
      <w:pPr>
        <w:pStyle w:val="ListNumber"/>
        <w:spacing w:after="60"/>
      </w:pPr>
      <w:r>
        <w:t>ouvre le moniteur série à 115200 bauds pour voir les logs (WiFi, MQTT, mesures, ordres).</w:t>
      </w:r>
    </w:p>
    <w:p>
      <w:pPr>
        <w:pStyle w:val="Heading2"/>
      </w:pPr>
      <w:r>
        <w:t>11.6  Étape 5 — Se connecter à l'interface</w:t>
      </w:r>
    </w:p>
    <w:p>
      <w:pPr>
        <w:spacing w:after="120"/>
      </w:pPr>
      <w:r>
        <w:rPr>
          <w:b w:val="0"/>
          <w:i w:val="0"/>
        </w:rPr>
        <w:t>Ouvre le frontend dans le navigateur puis connecte-toi avec un compte de démo :</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
              <w:rPr>
                <w:b/>
                <w:sz w:val="20"/>
              </w:rPr>
              <w:t>Email</w:t>
            </w:r>
          </w:p>
        </w:tc>
        <w:tc>
          <w:tcPr>
            <w:tcW w:type="dxa" w:w="2835"/>
          </w:tcPr>
          <w:p>
            <w:r/>
            <w:r>
              <w:rPr>
                <w:b/>
                <w:sz w:val="20"/>
              </w:rPr>
              <w:t>Mot de passe</w:t>
            </w:r>
          </w:p>
        </w:tc>
        <w:tc>
          <w:tcPr>
            <w:tcW w:type="dxa" w:w="2835"/>
          </w:tcPr>
          <w:p>
            <w:r/>
            <w:r>
              <w:rPr>
                <w:b/>
                <w:sz w:val="20"/>
              </w:rPr>
              <w:t>Rôle</w:t>
            </w:r>
          </w:p>
        </w:tc>
      </w:tr>
      <w:tr>
        <w:tc>
          <w:tcPr>
            <w:tcW w:type="dxa" w:w="3402"/>
          </w:tcPr>
          <w:p>
            <w:r/>
            <w:r>
              <w:rPr>
                <w:sz w:val="19"/>
              </w:rPr>
              <w:t>admin@agri-iot.com</w:t>
            </w:r>
          </w:p>
        </w:tc>
        <w:tc>
          <w:tcPr>
            <w:tcW w:type="dxa" w:w="2835"/>
          </w:tcPr>
          <w:p>
            <w:r/>
            <w:r>
              <w:rPr>
                <w:sz w:val="19"/>
              </w:rPr>
              <w:t>password123</w:t>
            </w:r>
          </w:p>
        </w:tc>
        <w:tc>
          <w:tcPr>
            <w:tcW w:type="dxa" w:w="2835"/>
          </w:tcPr>
          <w:p>
            <w:r/>
            <w:r>
              <w:rPr>
                <w:sz w:val="19"/>
              </w:rPr>
              <w:t>Administrateur</w:t>
            </w:r>
          </w:p>
        </w:tc>
      </w:tr>
      <w:tr>
        <w:tc>
          <w:tcPr>
            <w:tcW w:type="dxa" w:w="3402"/>
          </w:tcPr>
          <w:p>
            <w:r/>
            <w:r>
              <w:rPr>
                <w:sz w:val="19"/>
              </w:rPr>
              <w:t>agriculteur@agri-iot.com</w:t>
            </w:r>
          </w:p>
        </w:tc>
        <w:tc>
          <w:tcPr>
            <w:tcW w:type="dxa" w:w="2835"/>
          </w:tcPr>
          <w:p>
            <w:r/>
            <w:r>
              <w:rPr>
                <w:sz w:val="19"/>
              </w:rPr>
              <w:t>password123</w:t>
            </w:r>
          </w:p>
        </w:tc>
        <w:tc>
          <w:tcPr>
            <w:tcW w:type="dxa" w:w="2835"/>
          </w:tcPr>
          <w:p>
            <w:r/>
            <w:r>
              <w:rPr>
                <w:sz w:val="19"/>
              </w:rPr>
              <w:t>Agriculteur</w:t>
            </w:r>
          </w:p>
        </w:tc>
      </w:tr>
    </w:tbl>
    <w:p>
      <w:pPr>
        <w:spacing w:after="80"/>
      </w:pPr>
    </w:p>
    <w:p>
      <w:r>
        <w:br w:type="page"/>
      </w:r>
    </w:p>
    <w:p>
      <w:pPr>
        <w:pStyle w:val="Heading1"/>
      </w:pPr>
      <w:r>
        <w:t>Partie 12 – Dépannage : problèmes fréquents et solutions</w:t>
      </w:r>
    </w:p>
    <w:p>
      <w:pPr>
        <w:pStyle w:val="Heading2"/>
      </w:pPr>
      <w:r>
        <w:t>12.1  L'ESP32 ne se connecte pas au WiFi</w:t>
      </w:r>
    </w:p>
    <w:p>
      <w:pPr>
        <w:pStyle w:val="ListBullet"/>
        <w:spacing w:after="60"/>
      </w:pPr>
      <w:r>
        <w:t>vérifie le SSID et le mot de passe dans le code (WIFI_SSID / WIFI_PASSWORD) ;</w:t>
      </w:r>
    </w:p>
    <w:p>
      <w:pPr>
        <w:pStyle w:val="ListBullet"/>
        <w:spacing w:after="60"/>
      </w:pPr>
      <w:r>
        <w:t>vérifie la portée et la bande du routeur (2,4 GHz nécessaire) ;</w:t>
      </w:r>
    </w:p>
    <w:p>
      <w:pPr>
        <w:pStyle w:val="ListBullet"/>
        <w:spacing w:after="60"/>
      </w:pPr>
      <w:r>
        <w:t>redémarre la carte (bouton EN).</w:t>
      </w:r>
    </w:p>
    <w:p>
      <w:pPr>
        <w:pStyle w:val="Heading2"/>
      </w:pPr>
      <w:r>
        <w:t>12.2  L'ESP32 ne se connecte pas au broker MQTT</w:t>
      </w:r>
    </w:p>
    <w:p>
      <w:pPr>
        <w:pStyle w:val="ListBullet"/>
        <w:spacing w:after="60"/>
      </w:pPr>
      <w:r>
        <w:t>broker.hivemq.com est public : vérifie que les ports 1883 sortants ne sont pas bloqués ;</w:t>
      </w:r>
    </w:p>
    <w:p>
      <w:pPr>
        <w:pStyle w:val="ListBullet"/>
        <w:spacing w:after="60"/>
      </w:pPr>
      <w:r>
        <w:t>observe le code d'erreur affiché par client.state() sur le moniteur série ;</w:t>
      </w:r>
    </w:p>
    <w:p>
      <w:pPr>
        <w:pStyle w:val="ListBullet"/>
        <w:spacing w:after="60"/>
      </w:pPr>
      <w:r>
        <w:t>il est normal de voir des messages sur le topic si un autre client utilise le même nom — change MQTT_CLIENT_ID si nécessaire.</w:t>
      </w:r>
    </w:p>
    <w:p>
      <w:pPr>
        <w:pStyle w:val="Heading2"/>
      </w:pPr>
      <w:r>
        <w:t>12.3  Les ordres MQTT arrivent mais rien ne s'allume</w:t>
      </w:r>
    </w:p>
    <w:p>
      <w:pPr>
        <w:pStyle w:val="ListBullet"/>
        <w:spacing w:after="60"/>
      </w:pPr>
      <w:r>
        <w:t>vérifie que les variables indiquent le bon état (regarde « ORDRE RECU » dans le moniteur série) ;</w:t>
      </w:r>
    </w:p>
    <w:p>
      <w:pPr>
        <w:pStyle w:val="ListBullet"/>
        <w:spacing w:after="60"/>
      </w:pPr>
      <w:r>
        <w:t>vérifie le câblage des relais et la logique actif bas (LOW = ON) ;</w:t>
      </w:r>
    </w:p>
    <w:p>
      <w:pPr>
        <w:pStyle w:val="ListBullet"/>
        <w:spacing w:after="60"/>
      </w:pPr>
      <w:r>
        <w:t>teste chaque sortie directement dans le code (digitalWrite forcé) pour valider le matériel.</w:t>
      </w:r>
    </w:p>
    <w:p>
      <w:pPr>
        <w:pStyle w:val="Heading2"/>
      </w:pPr>
      <w:r>
        <w:t>12.4  Aucune mesure en base alors que l'ESP32 publie</w:t>
      </w:r>
    </w:p>
    <w:p>
      <w:pPr>
        <w:pStyle w:val="ListBullet"/>
        <w:spacing w:after="60"/>
      </w:pPr>
      <w:r>
        <w:t>la cause n°1 : le processus php artisan mqtt:listen ne tourne pas ;</w:t>
      </w:r>
    </w:p>
    <w:p>
      <w:pPr>
        <w:pStyle w:val="ListBullet"/>
        <w:spacing w:after="60"/>
      </w:pPr>
      <w:r>
        <w:t>vérifie le topic : le backend doit écouter agro-iot/sensors ;</w:t>
      </w:r>
    </w:p>
    <w:p>
      <w:pPr>
        <w:pStyle w:val="ListBullet"/>
        <w:spacing w:after="60"/>
      </w:pPr>
      <w:r>
        <w:t>vérifie qu'il existe des capteurs actifs correspondant aux mots-clés (temperature, humidity, luminosite, eau, co2) dans la table capteurs.</w:t>
      </w:r>
    </w:p>
    <w:p>
      <w:pPr>
        <w:pStyle w:val="Heading2"/>
      </w:pPr>
      <w:r>
        <w:t>12.5  Erreur 401 / 403 sur les appels API</w:t>
      </w:r>
    </w:p>
    <w:p>
      <w:pPr>
        <w:pStyle w:val="ListBullet"/>
        <w:spacing w:after="60"/>
      </w:pPr>
      <w:r>
        <w:t>401 = token manquant ou expiré → reconnecte-toi ;</w:t>
      </w:r>
    </w:p>
    <w:p>
      <w:pPr>
        <w:pStyle w:val="ListBullet"/>
        <w:spacing w:after="60"/>
      </w:pPr>
      <w:r>
        <w:t>403 = rôle insuffisant → utilise un compte Admin ou Technicien ;</w:t>
      </w:r>
    </w:p>
    <w:p>
      <w:pPr>
        <w:pStyle w:val="ListBullet"/>
        <w:spacing w:after="60"/>
      </w:pPr>
      <w:r>
        <w:t>vérifie que le frontend envoie bien Authorization: Bearer &lt;token&gt;.</w:t>
      </w:r>
    </w:p>
    <w:p>
      <w:pPr>
        <w:pStyle w:val="Heading2"/>
      </w:pPr>
      <w:r>
        <w:t>12.6  Le JSON n'est pas lu par l'ESP32</w:t>
      </w:r>
    </w:p>
    <w:p>
      <w:pPr>
        <w:pStyle w:val="ListBullet"/>
        <w:spacing w:after="60"/>
      </w:pPr>
      <w:r>
        <w:t>depuis la correction ArduinoJson, l'ordre des champs n'a plus d'importance ;</w:t>
      </w:r>
    </w:p>
    <w:p>
      <w:pPr>
        <w:pStyle w:val="ListBullet"/>
        <w:spacing w:after="60"/>
      </w:pPr>
      <w:r>
        <w:t>si « JSON invalide » apparaît, vérifie que le message est bien du JSON valide (outil en ligne).</w:t>
      </w:r>
    </w:p>
    <w:p>
      <w:pPr>
        <w:pStyle w:val="Heading2"/>
      </w:pPr>
      <w:r>
        <w:t>12.7  La pompe fonctionne à l'envers (ON devient OFF)</w:t>
      </w:r>
    </w:p>
    <w:p>
      <w:pPr>
        <w:pStyle w:val="ListBullet"/>
        <w:spacing w:after="60"/>
      </w:pPr>
      <w:r>
        <w:t>c'est le sens du relais : si HIGH = ON sur ton module, il faut inverser la polarité de la broche POMPE_PIN dans le code (actif ? HIGH : LOW).</w:t>
      </w:r>
    </w:p>
    <w:p>
      <w:pPr>
        <w:spacing w:after="120"/>
      </w:pPr>
      <w:r>
        <w:rPr>
          <w:b w:val="0"/>
          <w:i w:val="0"/>
        </w:rPr>
        <w:t>Astuce de test : ajoute un court test au démarrage (allumer/éteindre chaque sortie pendant une seconde) pour valider le câblage et le sens des relais.</w:t>
      </w:r>
    </w:p>
    <w:p>
      <w:r>
        <w:br w:type="page"/>
      </w:r>
    </w:p>
    <w:p>
      <w:pPr>
        <w:pStyle w:val="Heading1"/>
      </w:pPr>
      <w:r>
        <w:t>Partie 13 – Glossaire des termes techniques</w:t>
      </w:r>
    </w:p>
    <w:tbl>
      <w:tblPr>
        <w:tblStyle w:val="LightGrid-Accent1"/>
        <w:tblW w:type="auto" w:w="0"/>
        <w:jc w:val="center"/>
        <w:tblLook w:firstColumn="1" w:firstRow="1" w:lastColumn="0" w:lastRow="0" w:noHBand="0" w:noVBand="1" w:val="04A0"/>
      </w:tblPr>
      <w:tblGrid>
        <w:gridCol w:w="4873"/>
        <w:gridCol w:w="4873"/>
      </w:tblGrid>
      <w:tr>
        <w:tc>
          <w:tcPr>
            <w:tcW w:type="dxa" w:w="2381"/>
          </w:tcPr>
          <w:p>
            <w:r/>
            <w:r>
              <w:rPr>
                <w:b/>
                <w:sz w:val="20"/>
              </w:rPr>
              <w:t>Terme</w:t>
            </w:r>
          </w:p>
        </w:tc>
        <w:tc>
          <w:tcPr>
            <w:tcW w:type="dxa" w:w="8504"/>
          </w:tcPr>
          <w:p>
            <w:r/>
            <w:r>
              <w:rPr>
                <w:b/>
                <w:sz w:val="20"/>
              </w:rPr>
              <w:t>Définition simple</w:t>
            </w:r>
          </w:p>
        </w:tc>
      </w:tr>
      <w:tr>
        <w:tc>
          <w:tcPr>
            <w:tcW w:type="dxa" w:w="2381"/>
          </w:tcPr>
          <w:p>
            <w:r/>
            <w:r>
              <w:rPr>
                <w:sz w:val="19"/>
              </w:rPr>
              <w:t>ADC</w:t>
            </w:r>
          </w:p>
        </w:tc>
        <w:tc>
          <w:tcPr>
            <w:tcW w:type="dxa" w:w="8504"/>
          </w:tcPr>
          <w:p>
            <w:r/>
            <w:r>
              <w:rPr>
                <w:sz w:val="19"/>
              </w:rPr>
              <w:t>Convertisseur Analogique-Numérique : transforme une tension (0–3,3 V) en valeur numérique (0–4095).</w:t>
            </w:r>
          </w:p>
        </w:tc>
      </w:tr>
      <w:tr>
        <w:tc>
          <w:tcPr>
            <w:tcW w:type="dxa" w:w="2381"/>
          </w:tcPr>
          <w:p>
            <w:r/>
            <w:r>
              <w:rPr>
                <w:sz w:val="19"/>
              </w:rPr>
              <w:t>API</w:t>
            </w:r>
          </w:p>
        </w:tc>
        <w:tc>
          <w:tcPr>
            <w:tcW w:type="dxa" w:w="8504"/>
          </w:tcPr>
          <w:p>
            <w:r/>
            <w:r>
              <w:rPr>
                <w:sz w:val="19"/>
              </w:rPr>
              <w:t>Interface de programmation : ensemble d'URL permettant à des programmes d'échanger des données.</w:t>
            </w:r>
          </w:p>
        </w:tc>
      </w:tr>
      <w:tr>
        <w:tc>
          <w:tcPr>
            <w:tcW w:type="dxa" w:w="2381"/>
          </w:tcPr>
          <w:p>
            <w:r/>
            <w:r>
              <w:rPr>
                <w:sz w:val="19"/>
              </w:rPr>
              <w:t>Actionneur</w:t>
            </w:r>
          </w:p>
        </w:tc>
        <w:tc>
          <w:tcPr>
            <w:tcW w:type="dxa" w:w="8504"/>
          </w:tcPr>
          <w:p>
            <w:r/>
            <w:r>
              <w:rPr>
                <w:sz w:val="19"/>
              </w:rPr>
              <w:t>Élément qui produit une action physique (pompe, ventilateur).</w:t>
            </w:r>
          </w:p>
        </w:tc>
      </w:tr>
      <w:tr>
        <w:tc>
          <w:tcPr>
            <w:tcW w:type="dxa" w:w="2381"/>
          </w:tcPr>
          <w:p>
            <w:r/>
            <w:r>
              <w:rPr>
                <w:sz w:val="19"/>
              </w:rPr>
              <w:t>ArduinoJson</w:t>
            </w:r>
          </w:p>
        </w:tc>
        <w:tc>
          <w:tcPr>
            <w:tcW w:type="dxa" w:w="8504"/>
          </w:tcPr>
          <w:p>
            <w:r/>
            <w:r>
              <w:rPr>
                <w:sz w:val="19"/>
              </w:rPr>
              <w:t>Bibliothèque C++ de référence pour lire/écrire du JSON sur Arduino/ESP32.</w:t>
            </w:r>
          </w:p>
        </w:tc>
      </w:tr>
      <w:tr>
        <w:tc>
          <w:tcPr>
            <w:tcW w:type="dxa" w:w="2381"/>
          </w:tcPr>
          <w:p>
            <w:r/>
            <w:r>
              <w:rPr>
                <w:sz w:val="19"/>
              </w:rPr>
              <w:t>Broker MQTT</w:t>
            </w:r>
          </w:p>
        </w:tc>
        <w:tc>
          <w:tcPr>
            <w:tcW w:type="dxa" w:w="8504"/>
          </w:tcPr>
          <w:p>
            <w:r/>
            <w:r>
              <w:rPr>
                <w:sz w:val="19"/>
              </w:rPr>
              <w:t>Serveur central qui achemine les messages entre publieurs et abonnés.</w:t>
            </w:r>
          </w:p>
        </w:tc>
      </w:tr>
      <w:tr>
        <w:tc>
          <w:tcPr>
            <w:tcW w:type="dxa" w:w="2381"/>
          </w:tcPr>
          <w:p>
            <w:r/>
            <w:r>
              <w:rPr>
                <w:sz w:val="19"/>
              </w:rPr>
              <w:t>Capteur</w:t>
            </w:r>
          </w:p>
        </w:tc>
        <w:tc>
          <w:tcPr>
            <w:tcW w:type="dxa" w:w="8504"/>
          </w:tcPr>
          <w:p>
            <w:r/>
            <w:r>
              <w:rPr>
                <w:sz w:val="19"/>
              </w:rPr>
              <w:t>Élément qui mesure une grandeur physique (température, distance, gaz…).</w:t>
            </w:r>
          </w:p>
        </w:tc>
      </w:tr>
      <w:tr>
        <w:tc>
          <w:tcPr>
            <w:tcW w:type="dxa" w:w="2381"/>
          </w:tcPr>
          <w:p>
            <w:r/>
            <w:r>
              <w:rPr>
                <w:sz w:val="19"/>
              </w:rPr>
              <w:t>Eloquent</w:t>
            </w:r>
          </w:p>
        </w:tc>
        <w:tc>
          <w:tcPr>
            <w:tcW w:type="dxa" w:w="8504"/>
          </w:tcPr>
          <w:p>
            <w:r/>
            <w:r>
              <w:rPr>
                <w:sz w:val="19"/>
              </w:rPr>
              <w:t>ORM de Laravel : représente chaque table par un objet PHP.</w:t>
            </w:r>
          </w:p>
        </w:tc>
      </w:tr>
      <w:tr>
        <w:tc>
          <w:tcPr>
            <w:tcW w:type="dxa" w:w="2381"/>
          </w:tcPr>
          <w:p>
            <w:r/>
            <w:r>
              <w:rPr>
                <w:sz w:val="19"/>
              </w:rPr>
              <w:t>ESP32</w:t>
            </w:r>
          </w:p>
        </w:tc>
        <w:tc>
          <w:tcPr>
            <w:tcW w:type="dxa" w:w="8504"/>
          </w:tcPr>
          <w:p>
            <w:r/>
            <w:r>
              <w:rPr>
                <w:sz w:val="19"/>
              </w:rPr>
              <w:t>Microcontrôleur avec WiFi intégré, très utilisé en IoT.</w:t>
            </w:r>
          </w:p>
        </w:tc>
      </w:tr>
      <w:tr>
        <w:tc>
          <w:tcPr>
            <w:tcW w:type="dxa" w:w="2381"/>
          </w:tcPr>
          <w:p>
            <w:r/>
            <w:r>
              <w:rPr>
                <w:sz w:val="19"/>
              </w:rPr>
              <w:t>Firmware</w:t>
            </w:r>
          </w:p>
        </w:tc>
        <w:tc>
          <w:tcPr>
            <w:tcW w:type="dxa" w:w="8504"/>
          </w:tcPr>
          <w:p>
            <w:r/>
            <w:r>
              <w:rPr>
                <w:sz w:val="19"/>
              </w:rPr>
              <w:t>Programme exécuté sur le microcontrôleur.</w:t>
            </w:r>
          </w:p>
        </w:tc>
      </w:tr>
      <w:tr>
        <w:tc>
          <w:tcPr>
            <w:tcW w:type="dxa" w:w="2381"/>
          </w:tcPr>
          <w:p>
            <w:r/>
            <w:r>
              <w:rPr>
                <w:sz w:val="19"/>
              </w:rPr>
              <w:t>HMAC-SHA256</w:t>
            </w:r>
          </w:p>
        </w:tc>
        <w:tc>
          <w:tcPr>
            <w:tcW w:type="dxa" w:w="8504"/>
          </w:tcPr>
          <w:p>
            <w:r/>
            <w:r>
              <w:rPr>
                <w:sz w:val="19"/>
              </w:rPr>
              <w:t>Algorithme de signature pour garantir la validité du token.</w:t>
            </w:r>
          </w:p>
        </w:tc>
      </w:tr>
      <w:tr>
        <w:tc>
          <w:tcPr>
            <w:tcW w:type="dxa" w:w="2381"/>
          </w:tcPr>
          <w:p>
            <w:r/>
            <w:r>
              <w:rPr>
                <w:sz w:val="19"/>
              </w:rPr>
              <w:t>HTTP</w:t>
            </w:r>
          </w:p>
        </w:tc>
        <w:tc>
          <w:tcPr>
            <w:tcW w:type="dxa" w:w="8504"/>
          </w:tcPr>
          <w:p>
            <w:r/>
            <w:r>
              <w:rPr>
                <w:sz w:val="19"/>
              </w:rPr>
              <w:t>Protocole du web utilisé par l'API (GET, POST, PUT, DELETE).</w:t>
            </w:r>
          </w:p>
        </w:tc>
      </w:tr>
      <w:tr>
        <w:tc>
          <w:tcPr>
            <w:tcW w:type="dxa" w:w="2381"/>
          </w:tcPr>
          <w:p>
            <w:r/>
            <w:r>
              <w:rPr>
                <w:sz w:val="19"/>
              </w:rPr>
              <w:t>IoT</w:t>
            </w:r>
          </w:p>
        </w:tc>
        <w:tc>
          <w:tcPr>
            <w:tcW w:type="dxa" w:w="8504"/>
          </w:tcPr>
          <w:p>
            <w:r/>
            <w:r>
              <w:rPr>
                <w:sz w:val="19"/>
              </w:rPr>
              <w:t>Internet des Objets : objets connectés qui échangent des données sur Internet.</w:t>
            </w:r>
          </w:p>
        </w:tc>
      </w:tr>
      <w:tr>
        <w:tc>
          <w:tcPr>
            <w:tcW w:type="dxa" w:w="2381"/>
          </w:tcPr>
          <w:p>
            <w:r/>
            <w:r>
              <w:rPr>
                <w:sz w:val="19"/>
              </w:rPr>
              <w:t>JSON</w:t>
            </w:r>
          </w:p>
        </w:tc>
        <w:tc>
          <w:tcPr>
            <w:tcW w:type="dxa" w:w="8504"/>
          </w:tcPr>
          <w:p>
            <w:r/>
            <w:r>
              <w:rPr>
                <w:sz w:val="19"/>
              </w:rPr>
              <w:t>Format de données texte en paires clé/valeur utilisé par les API et MQTT.</w:t>
            </w:r>
          </w:p>
        </w:tc>
      </w:tr>
      <w:tr>
        <w:tc>
          <w:tcPr>
            <w:tcW w:type="dxa" w:w="2381"/>
          </w:tcPr>
          <w:p>
            <w:r/>
            <w:r>
              <w:rPr>
                <w:sz w:val="19"/>
              </w:rPr>
              <w:t>Laravel</w:t>
            </w:r>
          </w:p>
        </w:tc>
        <w:tc>
          <w:tcPr>
            <w:tcW w:type="dxa" w:w="8504"/>
          </w:tcPr>
          <w:p>
            <w:r/>
            <w:r>
              <w:rPr>
                <w:sz w:val="19"/>
              </w:rPr>
              <w:t>Framework PHP pour construire des API et applications web serveur.</w:t>
            </w:r>
          </w:p>
        </w:tc>
      </w:tr>
      <w:tr>
        <w:tc>
          <w:tcPr>
            <w:tcW w:type="dxa" w:w="2381"/>
          </w:tcPr>
          <w:p>
            <w:r/>
            <w:r>
              <w:rPr>
                <w:sz w:val="19"/>
              </w:rPr>
              <w:t>LocalStorage</w:t>
            </w:r>
          </w:p>
        </w:tc>
        <w:tc>
          <w:tcPr>
            <w:tcW w:type="dxa" w:w="8504"/>
          </w:tcPr>
          <w:p>
            <w:r/>
            <w:r>
              <w:rPr>
                <w:sz w:val="19"/>
              </w:rPr>
              <w:t>Stockage local du navigateur (persiste la session du frontend).</w:t>
            </w:r>
          </w:p>
        </w:tc>
      </w:tr>
      <w:tr>
        <w:tc>
          <w:tcPr>
            <w:tcW w:type="dxa" w:w="2381"/>
          </w:tcPr>
          <w:p>
            <w:r/>
            <w:r>
              <w:rPr>
                <w:sz w:val="19"/>
              </w:rPr>
              <w:t>Middleware</w:t>
            </w:r>
          </w:p>
        </w:tc>
        <w:tc>
          <w:tcPr>
            <w:tcW w:type="dxa" w:w="8504"/>
          </w:tcPr>
          <w:p>
            <w:r/>
            <w:r>
              <w:rPr>
                <w:sz w:val="19"/>
              </w:rPr>
              <w:t>Couche intermédiaire qui vérifie la requête avant qu'elle atteigne la route.</w:t>
            </w:r>
          </w:p>
        </w:tc>
      </w:tr>
      <w:tr>
        <w:tc>
          <w:tcPr>
            <w:tcW w:type="dxa" w:w="2381"/>
          </w:tcPr>
          <w:p>
            <w:r/>
            <w:r>
              <w:rPr>
                <w:sz w:val="19"/>
              </w:rPr>
              <w:t>MQTT</w:t>
            </w:r>
          </w:p>
        </w:tc>
        <w:tc>
          <w:tcPr>
            <w:tcW w:type="dxa" w:w="8504"/>
          </w:tcPr>
          <w:p>
            <w:r/>
            <w:r>
              <w:rPr>
                <w:sz w:val="19"/>
              </w:rPr>
              <w:t>Protocole de messagerie léger pour l'IoT, basé sur publish/subscribe.</w:t>
            </w:r>
          </w:p>
        </w:tc>
      </w:tr>
      <w:tr>
        <w:tc>
          <w:tcPr>
            <w:tcW w:type="dxa" w:w="2381"/>
          </w:tcPr>
          <w:p>
            <w:r/>
            <w:r>
              <w:rPr>
                <w:sz w:val="19"/>
              </w:rPr>
              <w:t>Publish / Subscribe</w:t>
            </w:r>
          </w:p>
        </w:tc>
        <w:tc>
          <w:tcPr>
            <w:tcW w:type="dxa" w:w="8504"/>
          </w:tcPr>
          <w:p>
            <w:r/>
            <w:r>
              <w:rPr>
                <w:sz w:val="19"/>
              </w:rPr>
              <w:t>Modèle où on publie dans un topic et on s'abonne pour recevoir.</w:t>
            </w:r>
          </w:p>
        </w:tc>
      </w:tr>
      <w:tr>
        <w:tc>
          <w:tcPr>
            <w:tcW w:type="dxa" w:w="2381"/>
          </w:tcPr>
          <w:p>
            <w:r/>
            <w:r>
              <w:rPr>
                <w:sz w:val="19"/>
              </w:rPr>
              <w:t>QoS</w:t>
            </w:r>
          </w:p>
        </w:tc>
        <w:tc>
          <w:tcPr>
            <w:tcW w:type="dxa" w:w="8504"/>
          </w:tcPr>
          <w:p>
            <w:r/>
            <w:r>
              <w:rPr>
                <w:sz w:val="19"/>
              </w:rPr>
              <w:t>Quality of Service : garantie de livraison d'un message MQTT (0 à 2).</w:t>
            </w:r>
          </w:p>
        </w:tc>
      </w:tr>
      <w:tr>
        <w:tc>
          <w:tcPr>
            <w:tcW w:type="dxa" w:w="2381"/>
          </w:tcPr>
          <w:p>
            <w:r/>
            <w:r>
              <w:rPr>
                <w:sz w:val="19"/>
              </w:rPr>
              <w:t>REST</w:t>
            </w:r>
          </w:p>
        </w:tc>
        <w:tc>
          <w:tcPr>
            <w:tcW w:type="dxa" w:w="8504"/>
          </w:tcPr>
          <w:p>
            <w:r/>
            <w:r>
              <w:rPr>
                <w:sz w:val="19"/>
              </w:rPr>
              <w:t>Style d'API utilisant les verbes HTTP sur des URL.</w:t>
            </w:r>
          </w:p>
        </w:tc>
      </w:tr>
      <w:tr>
        <w:tc>
          <w:tcPr>
            <w:tcW w:type="dxa" w:w="2381"/>
          </w:tcPr>
          <w:p>
            <w:r/>
            <w:r>
              <w:rPr>
                <w:sz w:val="19"/>
              </w:rPr>
              <w:t>React</w:t>
            </w:r>
          </w:p>
        </w:tc>
        <w:tc>
          <w:tcPr>
            <w:tcW w:type="dxa" w:w="8504"/>
          </w:tcPr>
          <w:p>
            <w:r/>
            <w:r>
              <w:rPr>
                <w:sz w:val="19"/>
              </w:rPr>
              <w:t>Bibliothèque JavaScript pour construire les interfaces web.</w:t>
            </w:r>
          </w:p>
        </w:tc>
      </w:tr>
      <w:tr>
        <w:tc>
          <w:tcPr>
            <w:tcW w:type="dxa" w:w="2381"/>
          </w:tcPr>
          <w:p>
            <w:r/>
            <w:r>
              <w:rPr>
                <w:sz w:val="19"/>
              </w:rPr>
              <w:t>Relais</w:t>
            </w:r>
          </w:p>
        </w:tc>
        <w:tc>
          <w:tcPr>
            <w:tcW w:type="dxa" w:w="8504"/>
          </w:tcPr>
          <w:p>
            <w:r/>
            <w:r>
              <w:rPr>
                <w:sz w:val="19"/>
              </w:rPr>
              <w:t>Interrupteur électrique piloté électriquement (ouvre/ferme un circuit).</w:t>
            </w:r>
          </w:p>
        </w:tc>
      </w:tr>
      <w:tr>
        <w:tc>
          <w:tcPr>
            <w:tcW w:type="dxa" w:w="2381"/>
          </w:tcPr>
          <w:p>
            <w:r/>
            <w:r>
              <w:rPr>
                <w:sz w:val="19"/>
              </w:rPr>
              <w:t>Seuil</w:t>
            </w:r>
          </w:p>
        </w:tc>
        <w:tc>
          <w:tcPr>
            <w:tcW w:type="dxa" w:w="8504"/>
          </w:tcPr>
          <w:p>
            <w:r/>
            <w:r>
              <w:rPr>
                <w:sz w:val="19"/>
              </w:rPr>
              <w:t>Borne min/max déclenchant une alerte (ex. eau &lt; 50 %, CO2 &gt; 1000).</w:t>
            </w:r>
          </w:p>
        </w:tc>
      </w:tr>
      <w:tr>
        <w:tc>
          <w:tcPr>
            <w:tcW w:type="dxa" w:w="2381"/>
          </w:tcPr>
          <w:p>
            <w:r/>
            <w:r>
              <w:rPr>
                <w:sz w:val="19"/>
              </w:rPr>
              <w:t>Seeder</w:t>
            </w:r>
          </w:p>
        </w:tc>
        <w:tc>
          <w:tcPr>
            <w:tcW w:type="dxa" w:w="8504"/>
          </w:tcPr>
          <w:p>
            <w:r/>
            <w:r>
              <w:rPr>
                <w:sz w:val="19"/>
              </w:rPr>
              <w:t>Script qui remplit la base avec des données de démonstration.</w:t>
            </w:r>
          </w:p>
        </w:tc>
      </w:tr>
      <w:tr>
        <w:tc>
          <w:tcPr>
            <w:tcW w:type="dxa" w:w="2381"/>
          </w:tcPr>
          <w:p>
            <w:r/>
            <w:r>
              <w:rPr>
                <w:sz w:val="19"/>
              </w:rPr>
              <w:t>Slug</w:t>
            </w:r>
          </w:p>
        </w:tc>
        <w:tc>
          <w:tcPr>
            <w:tcW w:type="dxa" w:w="8504"/>
          </w:tcPr>
          <w:p>
            <w:r/>
            <w:r>
              <w:rPr>
                <w:sz w:val="19"/>
              </w:rPr>
              <w:t>Nom logique d'un actionneur (irrigation, ventilation, light).</w:t>
            </w:r>
          </w:p>
        </w:tc>
      </w:tr>
      <w:tr>
        <w:tc>
          <w:tcPr>
            <w:tcW w:type="dxa" w:w="2381"/>
          </w:tcPr>
          <w:p>
            <w:r/>
            <w:r>
              <w:rPr>
                <w:sz w:val="19"/>
              </w:rPr>
              <w:t>Token</w:t>
            </w:r>
          </w:p>
        </w:tc>
        <w:tc>
          <w:tcPr>
            <w:tcW w:type="dxa" w:w="8504"/>
          </w:tcPr>
          <w:p>
            <w:r/>
            <w:r>
              <w:rPr>
                <w:sz w:val="19"/>
              </w:rPr>
              <w:t>Jeton signé prouvant l'authentification d'un utilisateur.</w:t>
            </w:r>
          </w:p>
        </w:tc>
      </w:tr>
      <w:tr>
        <w:tc>
          <w:tcPr>
            <w:tcW w:type="dxa" w:w="2381"/>
          </w:tcPr>
          <w:p>
            <w:r/>
            <w:r>
              <w:rPr>
                <w:sz w:val="19"/>
              </w:rPr>
              <w:t>Topic</w:t>
            </w:r>
          </w:p>
        </w:tc>
        <w:tc>
          <w:tcPr>
            <w:tcW w:type="dxa" w:w="8504"/>
          </w:tcPr>
          <w:p>
            <w:r/>
            <w:r>
              <w:rPr>
                <w:sz w:val="19"/>
              </w:rPr>
              <w:t>Nom d'un canal MQTT (ex. agro-iot/sensors).</w:t>
            </w:r>
          </w:p>
        </w:tc>
      </w:tr>
      <w:tr>
        <w:tc>
          <w:tcPr>
            <w:tcW w:type="dxa" w:w="2381"/>
          </w:tcPr>
          <w:p>
            <w:r/>
            <w:r>
              <w:rPr>
                <w:sz w:val="19"/>
              </w:rPr>
              <w:t>Vite</w:t>
            </w:r>
          </w:p>
        </w:tc>
        <w:tc>
          <w:tcPr>
            <w:tcW w:type="dxa" w:w="8504"/>
          </w:tcPr>
          <w:p>
            <w:r/>
            <w:r>
              <w:rPr>
                <w:sz w:val="19"/>
              </w:rPr>
              <w:t>Outil de build rapide pour le frontend JavaScript.</w:t>
            </w:r>
          </w:p>
        </w:tc>
      </w:tr>
    </w:tbl>
    <w:p>
      <w:pPr>
        <w:spacing w:after="80"/>
      </w:pPr>
    </w:p>
    <w:p>
      <w:r>
        <w:br w:type="page"/>
      </w:r>
    </w:p>
    <w:p>
      <w:pPr>
        <w:pStyle w:val="Heading1"/>
      </w:pPr>
      <w:r>
        <w:t>Annexe – Le code ESP32 corrigé complet</w:t>
      </w:r>
    </w:p>
    <w:p>
      <w:pPr>
        <w:spacing w:after="120"/>
      </w:pPr>
      <w:r>
        <w:rPr>
          <w:b w:val="0"/>
          <w:i w:val="0"/>
        </w:rPr>
        <w:t>Voici la version corrigée et complète du firmware. Copie-la dans le fichier agro_iot_esp32___Finale.ino puis téléverse-la.</w:t>
      </w:r>
    </w:p>
    <w:p>
      <w:pPr>
        <w:spacing w:after="0" w:before="0"/>
        <w:shd w:val="clear" w:color="auto" w:fill="F2F2F2"/>
      </w:pPr>
      <w:r>
        <w:rPr>
          <w:rFonts w:ascii="Consolas" w:hAnsi="Consolas" w:eastAsia="Consolas"/>
          <w:sz w:val="17"/>
        </w:rPr>
        <w:t>#include &lt;WiFi.h&gt;</w:t>
      </w:r>
    </w:p>
    <w:p>
      <w:pPr>
        <w:spacing w:after="0" w:before="0"/>
        <w:shd w:val="clear" w:color="auto" w:fill="F2F2F2"/>
      </w:pPr>
      <w:r>
        <w:rPr>
          <w:rFonts w:ascii="Consolas" w:hAnsi="Consolas" w:eastAsia="Consolas"/>
          <w:sz w:val="17"/>
        </w:rPr>
        <w:t>#include &lt;PubSubClient.h&gt;</w:t>
      </w:r>
    </w:p>
    <w:p>
      <w:pPr>
        <w:spacing w:after="0" w:before="0"/>
        <w:shd w:val="clear" w:color="auto" w:fill="F2F2F2"/>
      </w:pPr>
      <w:r>
        <w:rPr>
          <w:rFonts w:ascii="Consolas" w:hAnsi="Consolas" w:eastAsia="Consolas"/>
          <w:sz w:val="17"/>
        </w:rPr>
        <w:t>#include &lt;DHT.h&gt;</w:t>
      </w:r>
    </w:p>
    <w:p>
      <w:pPr>
        <w:spacing w:after="0" w:before="0"/>
        <w:shd w:val="clear" w:color="auto" w:fill="F2F2F2"/>
      </w:pPr>
      <w:r>
        <w:rPr>
          <w:rFonts w:ascii="Consolas" w:hAnsi="Consolas" w:eastAsia="Consolas"/>
          <w:sz w:val="17"/>
        </w:rPr>
        <w:t>#include &lt;ArduinoJson.h&gt;</w:t>
      </w:r>
    </w:p>
    <w:p>
      <w:pPr>
        <w:spacing w:after="0" w:before="0"/>
        <w:shd w:val="clear" w:color="auto" w:fill="F2F2F2"/>
      </w:pPr>
      <w:r>
        <w:t xml:space="preserve"> </w:t>
      </w:r>
    </w:p>
    <w:p>
      <w:pPr>
        <w:spacing w:after="0" w:before="0"/>
        <w:shd w:val="clear" w:color="auto" w:fill="F2F2F2"/>
      </w:pPr>
      <w:r>
        <w:rPr>
          <w:rFonts w:ascii="Consolas" w:hAnsi="Consolas" w:eastAsia="Consolas"/>
          <w:sz w:val="17"/>
        </w:rPr>
        <w:t>const char* WIFI_SSID     = "Kiz";</w:t>
      </w:r>
    </w:p>
    <w:p>
      <w:pPr>
        <w:spacing w:after="0" w:before="0"/>
        <w:shd w:val="clear" w:color="auto" w:fill="F2F2F2"/>
      </w:pPr>
      <w:r>
        <w:rPr>
          <w:rFonts w:ascii="Consolas" w:hAnsi="Consolas" w:eastAsia="Consolas"/>
          <w:sz w:val="17"/>
        </w:rPr>
        <w:t>const char* WIFI_PASSWORD = "KizekeleFamilySN6";</w:t>
      </w:r>
    </w:p>
    <w:p>
      <w:pPr>
        <w:spacing w:after="0" w:before="0"/>
        <w:shd w:val="clear" w:color="auto" w:fill="F2F2F2"/>
      </w:pPr>
      <w:r>
        <w:rPr>
          <w:rFonts w:ascii="Consolas" w:hAnsi="Consolas" w:eastAsia="Consolas"/>
          <w:sz w:val="17"/>
        </w:rPr>
        <w:t>const char* MQTT_HOST     = "broker.hivemq.com";</w:t>
      </w:r>
    </w:p>
    <w:p>
      <w:pPr>
        <w:spacing w:after="0" w:before="0"/>
        <w:shd w:val="clear" w:color="auto" w:fill="F2F2F2"/>
      </w:pPr>
      <w:r>
        <w:rPr>
          <w:rFonts w:ascii="Consolas" w:hAnsi="Consolas" w:eastAsia="Consolas"/>
          <w:sz w:val="17"/>
        </w:rPr>
        <w:t>const int   MQTT_PORT     = 1883;</w:t>
      </w:r>
    </w:p>
    <w:p>
      <w:pPr>
        <w:spacing w:after="0" w:before="0"/>
        <w:shd w:val="clear" w:color="auto" w:fill="F2F2F2"/>
      </w:pPr>
      <w:r>
        <w:rPr>
          <w:rFonts w:ascii="Consolas" w:hAnsi="Consolas" w:eastAsia="Consolas"/>
          <w:sz w:val="17"/>
        </w:rPr>
        <w:t>const char* MQTT_CLIENT_ID = "esp32_agro_john_v2";</w:t>
      </w:r>
    </w:p>
    <w:p>
      <w:pPr>
        <w:spacing w:after="0" w:before="0"/>
        <w:shd w:val="clear" w:color="auto" w:fill="F2F2F2"/>
      </w:pPr>
      <w:r>
        <w:rPr>
          <w:rFonts w:ascii="Consolas" w:hAnsi="Consolas" w:eastAsia="Consolas"/>
          <w:sz w:val="17"/>
        </w:rPr>
        <w:t>const char* TOPIC_ACTIONS = "agro-iot/actions";</w:t>
      </w:r>
    </w:p>
    <w:p>
      <w:pPr>
        <w:spacing w:after="0" w:before="0"/>
        <w:shd w:val="clear" w:color="auto" w:fill="F2F2F2"/>
      </w:pPr>
      <w:r>
        <w:rPr>
          <w:rFonts w:ascii="Consolas" w:hAnsi="Consolas" w:eastAsia="Consolas"/>
          <w:sz w:val="17"/>
        </w:rPr>
        <w:t>const char* TOPIC_SENSORS = "agro-iot/sensors";</w:t>
      </w:r>
    </w:p>
    <w:p>
      <w:pPr>
        <w:spacing w:after="0" w:before="0"/>
        <w:shd w:val="clear" w:color="auto" w:fill="F2F2F2"/>
      </w:pPr>
      <w:r>
        <w:t xml:space="preserve"> </w:t>
      </w:r>
    </w:p>
    <w:p>
      <w:pPr>
        <w:spacing w:after="0" w:before="0"/>
        <w:shd w:val="clear" w:color="auto" w:fill="F2F2F2"/>
      </w:pPr>
      <w:r>
        <w:rPr>
          <w:rFonts w:ascii="Consolas" w:hAnsi="Consolas" w:eastAsia="Consolas"/>
          <w:sz w:val="17"/>
        </w:rPr>
        <w:t>const int LED_PIN            = 4;</w:t>
      </w:r>
    </w:p>
    <w:p>
      <w:pPr>
        <w:spacing w:after="0" w:before="0"/>
        <w:shd w:val="clear" w:color="auto" w:fill="F2F2F2"/>
      </w:pPr>
      <w:r>
        <w:rPr>
          <w:rFonts w:ascii="Consolas" w:hAnsi="Consolas" w:eastAsia="Consolas"/>
          <w:sz w:val="17"/>
        </w:rPr>
        <w:t>const int LED2_PIN           = 27;</w:t>
      </w:r>
    </w:p>
    <w:p>
      <w:pPr>
        <w:spacing w:after="0" w:before="0"/>
        <w:shd w:val="clear" w:color="auto" w:fill="F2F2F2"/>
      </w:pPr>
      <w:r>
        <w:rPr>
          <w:rFonts w:ascii="Consolas" w:hAnsi="Consolas" w:eastAsia="Consolas"/>
          <w:sz w:val="17"/>
        </w:rPr>
        <w:t>const int LED_IRRIGATION_PIN = 25;</w:t>
      </w:r>
    </w:p>
    <w:p>
      <w:pPr>
        <w:spacing w:after="0" w:before="0"/>
        <w:shd w:val="clear" w:color="auto" w:fill="F2F2F2"/>
      </w:pPr>
      <w:r>
        <w:rPr>
          <w:rFonts w:ascii="Consolas" w:hAnsi="Consolas" w:eastAsia="Consolas"/>
          <w:sz w:val="17"/>
        </w:rPr>
        <w:t>const int POMPE_PIN          = 26;</w:t>
      </w:r>
    </w:p>
    <w:p>
      <w:pPr>
        <w:spacing w:after="0" w:before="0"/>
        <w:shd w:val="clear" w:color="auto" w:fill="F2F2F2"/>
      </w:pPr>
      <w:r>
        <w:rPr>
          <w:rFonts w:ascii="Consolas" w:hAnsi="Consolas" w:eastAsia="Consolas"/>
          <w:sz w:val="17"/>
        </w:rPr>
        <w:t>const int DHTPIN             = 14;</w:t>
      </w:r>
    </w:p>
    <w:p>
      <w:pPr>
        <w:spacing w:after="0" w:before="0"/>
        <w:shd w:val="clear" w:color="auto" w:fill="F2F2F2"/>
      </w:pPr>
      <w:r>
        <w:rPr>
          <w:rFonts w:ascii="Consolas" w:hAnsi="Consolas" w:eastAsia="Consolas"/>
          <w:sz w:val="17"/>
        </w:rPr>
        <w:t>const int TRIG_PIN           = 18;</w:t>
      </w:r>
    </w:p>
    <w:p>
      <w:pPr>
        <w:spacing w:after="0" w:before="0"/>
        <w:shd w:val="clear" w:color="auto" w:fill="F2F2F2"/>
      </w:pPr>
      <w:r>
        <w:rPr>
          <w:rFonts w:ascii="Consolas" w:hAnsi="Consolas" w:eastAsia="Consolas"/>
          <w:sz w:val="17"/>
        </w:rPr>
        <w:t>const int ECHO_PIN           = 19;</w:t>
      </w:r>
    </w:p>
    <w:p>
      <w:pPr>
        <w:spacing w:after="0" w:before="0"/>
        <w:shd w:val="clear" w:color="auto" w:fill="F2F2F2"/>
      </w:pPr>
      <w:r>
        <w:rPr>
          <w:rFonts w:ascii="Consolas" w:hAnsi="Consolas" w:eastAsia="Consolas"/>
          <w:sz w:val="17"/>
        </w:rPr>
        <w:t>const int CO2_PIN            = 35;</w:t>
      </w:r>
    </w:p>
    <w:p>
      <w:pPr>
        <w:spacing w:after="0" w:before="0"/>
        <w:shd w:val="clear" w:color="auto" w:fill="F2F2F2"/>
      </w:pPr>
      <w:r>
        <w:rPr>
          <w:rFonts w:ascii="Consolas" w:hAnsi="Consolas" w:eastAsia="Consolas"/>
          <w:sz w:val="17"/>
        </w:rPr>
        <w:t>const int LUM_PIN            = 36;</w:t>
      </w:r>
    </w:p>
    <w:p>
      <w:pPr>
        <w:spacing w:after="0" w:before="0"/>
        <w:shd w:val="clear" w:color="auto" w:fill="F2F2F2"/>
      </w:pPr>
      <w:r>
        <w:t xml:space="preserve"> </w:t>
      </w:r>
    </w:p>
    <w:p>
      <w:pPr>
        <w:spacing w:after="0" w:before="0"/>
        <w:shd w:val="clear" w:color="auto" w:fill="F2F2F2"/>
      </w:pPr>
      <w:r>
        <w:rPr>
          <w:rFonts w:ascii="Consolas" w:hAnsi="Consolas" w:eastAsia="Consolas"/>
          <w:sz w:val="17"/>
        </w:rPr>
        <w:t>const int SEUIL_CO2_ELEVE = 1000;</w:t>
      </w:r>
    </w:p>
    <w:p>
      <w:pPr>
        <w:spacing w:after="0" w:before="0"/>
        <w:shd w:val="clear" w:color="auto" w:fill="F2F2F2"/>
      </w:pPr>
      <w:r>
        <w:t xml:space="preserve"> </w:t>
      </w:r>
    </w:p>
    <w:p>
      <w:pPr>
        <w:spacing w:after="0" w:before="0"/>
        <w:shd w:val="clear" w:color="auto" w:fill="F2F2F2"/>
      </w:pPr>
      <w:r>
        <w:rPr>
          <w:rFonts w:ascii="Consolas" w:hAnsi="Consolas" w:eastAsia="Consolas"/>
          <w:sz w:val="17"/>
        </w:rPr>
        <w:t>#define DHTTYPE DHT11</w:t>
      </w:r>
    </w:p>
    <w:p>
      <w:pPr>
        <w:spacing w:after="0" w:before="0"/>
        <w:shd w:val="clear" w:color="auto" w:fill="F2F2F2"/>
      </w:pPr>
      <w:r>
        <w:rPr>
          <w:rFonts w:ascii="Consolas" w:hAnsi="Consolas" w:eastAsia="Consolas"/>
          <w:sz w:val="17"/>
        </w:rPr>
        <w:t>DHT dht(DHTPIN, DHTTYPE);</w:t>
      </w:r>
    </w:p>
    <w:p>
      <w:pPr>
        <w:spacing w:after="0" w:before="0"/>
        <w:shd w:val="clear" w:color="auto" w:fill="F2F2F2"/>
      </w:pPr>
      <w:r>
        <w:t xml:space="preserve"> </w:t>
      </w:r>
    </w:p>
    <w:p>
      <w:pPr>
        <w:spacing w:after="0" w:before="0"/>
        <w:shd w:val="clear" w:color="auto" w:fill="F2F2F2"/>
      </w:pPr>
      <w:r>
        <w:rPr>
          <w:rFonts w:ascii="Consolas" w:hAnsi="Consolas" w:eastAsia="Consolas"/>
          <w:sz w:val="17"/>
        </w:rPr>
        <w:t>WiFiClient espClient;</w:t>
      </w:r>
    </w:p>
    <w:p>
      <w:pPr>
        <w:spacing w:after="0" w:before="0"/>
        <w:shd w:val="clear" w:color="auto" w:fill="F2F2F2"/>
      </w:pPr>
      <w:r>
        <w:rPr>
          <w:rFonts w:ascii="Consolas" w:hAnsi="Consolas" w:eastAsia="Consolas"/>
          <w:sz w:val="17"/>
        </w:rPr>
        <w:t>PubSubClient client(espClient);</w:t>
      </w:r>
    </w:p>
    <w:p>
      <w:pPr>
        <w:spacing w:after="0" w:before="0"/>
        <w:shd w:val="clear" w:color="auto" w:fill="F2F2F2"/>
      </w:pPr>
      <w:r>
        <w:t xml:space="preserve"> </w:t>
      </w:r>
    </w:p>
    <w:p>
      <w:pPr>
        <w:spacing w:after="0" w:before="0"/>
        <w:shd w:val="clear" w:color="auto" w:fill="F2F2F2"/>
      </w:pPr>
      <w:r>
        <w:rPr>
          <w:rFonts w:ascii="Consolas" w:hAnsi="Consolas" w:eastAsia="Consolas"/>
          <w:sz w:val="17"/>
        </w:rPr>
        <w:t>unsigned long dernierEnvoi = 0;</w:t>
      </w:r>
    </w:p>
    <w:p>
      <w:pPr>
        <w:spacing w:after="0" w:before="0"/>
        <w:shd w:val="clear" w:color="auto" w:fill="F2F2F2"/>
      </w:pPr>
      <w:r>
        <w:rPr>
          <w:rFonts w:ascii="Consolas" w:hAnsi="Consolas" w:eastAsia="Consolas"/>
          <w:sz w:val="17"/>
        </w:rPr>
        <w:t>const unsigned long INTERVAL_MESURES_MS = 10000;</w:t>
      </w:r>
    </w:p>
    <w:p>
      <w:pPr>
        <w:spacing w:after="0" w:before="0"/>
        <w:shd w:val="clear" w:color="auto" w:fill="F2F2F2"/>
      </w:pPr>
      <w:r>
        <w:t xml:space="preserve"> </w:t>
      </w:r>
    </w:p>
    <w:p>
      <w:pPr>
        <w:spacing w:after="0" w:before="0"/>
        <w:shd w:val="clear" w:color="auto" w:fill="F2F2F2"/>
      </w:pPr>
      <w:r>
        <w:rPr>
          <w:rFonts w:ascii="Consolas" w:hAnsi="Consolas" w:eastAsia="Consolas"/>
          <w:sz w:val="17"/>
        </w:rPr>
        <w:t>unsigned long dernierClignotement = 0;</w:t>
      </w:r>
    </w:p>
    <w:p>
      <w:pPr>
        <w:spacing w:after="0" w:before="0"/>
        <w:shd w:val="clear" w:color="auto" w:fill="F2F2F2"/>
      </w:pPr>
      <w:r>
        <w:rPr>
          <w:rFonts w:ascii="Consolas" w:hAnsi="Consolas" w:eastAsia="Consolas"/>
          <w:sz w:val="17"/>
        </w:rPr>
        <w:t>const unsigned long INTERVAL_CLIGNOTEMENT = 500;</w:t>
      </w:r>
    </w:p>
    <w:p>
      <w:pPr>
        <w:spacing w:after="0" w:before="0"/>
        <w:shd w:val="clear" w:color="auto" w:fill="F2F2F2"/>
      </w:pPr>
      <w:r>
        <w:rPr>
          <w:rFonts w:ascii="Consolas" w:hAnsi="Consolas" w:eastAsia="Consolas"/>
          <w:sz w:val="17"/>
        </w:rPr>
        <w:t>bool etatClignotement = false;</w:t>
      </w:r>
    </w:p>
    <w:p>
      <w:pPr>
        <w:spacing w:after="0" w:before="0"/>
        <w:shd w:val="clear" w:color="auto" w:fill="F2F2F2"/>
      </w:pPr>
      <w:r>
        <w:t xml:space="preserve"> </w:t>
      </w:r>
    </w:p>
    <w:p>
      <w:pPr>
        <w:spacing w:after="0" w:before="0"/>
        <w:shd w:val="clear" w:color="auto" w:fill="F2F2F2"/>
      </w:pPr>
      <w:r>
        <w:rPr>
          <w:rFonts w:ascii="Consolas" w:hAnsi="Consolas" w:eastAsia="Consolas"/>
          <w:sz w:val="17"/>
        </w:rPr>
        <w:t>bool alerteEauBasse = false;</w:t>
      </w:r>
    </w:p>
    <w:p>
      <w:pPr>
        <w:spacing w:after="0" w:before="0"/>
        <w:shd w:val="clear" w:color="auto" w:fill="F2F2F2"/>
      </w:pPr>
      <w:r>
        <w:rPr>
          <w:rFonts w:ascii="Consolas" w:hAnsi="Consolas" w:eastAsia="Consolas"/>
          <w:sz w:val="17"/>
        </w:rPr>
        <w:t>bool alerteCo2Eleve = false;</w:t>
      </w:r>
    </w:p>
    <w:p>
      <w:pPr>
        <w:spacing w:after="0" w:before="0"/>
        <w:shd w:val="clear" w:color="auto" w:fill="F2F2F2"/>
      </w:pPr>
      <w:r>
        <w:rPr>
          <w:rFonts w:ascii="Consolas" w:hAnsi="Consolas" w:eastAsia="Consolas"/>
          <w:sz w:val="17"/>
        </w:rPr>
        <w:t>bool etatManuelPompe = false;</w:t>
      </w:r>
    </w:p>
    <w:p>
      <w:pPr>
        <w:spacing w:after="0" w:before="0"/>
        <w:shd w:val="clear" w:color="auto" w:fill="F2F2F2"/>
      </w:pPr>
      <w:r>
        <w:rPr>
          <w:rFonts w:ascii="Consolas" w:hAnsi="Consolas" w:eastAsia="Consolas"/>
          <w:sz w:val="17"/>
        </w:rPr>
        <w:t>bool etatManuelVentil = false;</w:t>
      </w:r>
    </w:p>
    <w:p>
      <w:pPr>
        <w:spacing w:after="0" w:before="0"/>
        <w:shd w:val="clear" w:color="auto" w:fill="F2F2F2"/>
      </w:pPr>
      <w:r>
        <w:rPr>
          <w:rFonts w:ascii="Consolas" w:hAnsi="Consolas" w:eastAsia="Consolas"/>
          <w:sz w:val="17"/>
        </w:rPr>
        <w:t>bool etatManuelLumiere = false;</w:t>
      </w:r>
    </w:p>
    <w:p>
      <w:pPr>
        <w:spacing w:after="0" w:before="0"/>
        <w:shd w:val="clear" w:color="auto" w:fill="F2F2F2"/>
      </w:pPr>
      <w:r>
        <w:t xml:space="preserve"> </w:t>
      </w:r>
    </w:p>
    <w:p>
      <w:pPr>
        <w:spacing w:after="0" w:before="0"/>
        <w:shd w:val="clear" w:color="auto" w:fill="F2F2F2"/>
      </w:pPr>
      <w:r>
        <w:rPr>
          <w:rFonts w:ascii="Consolas" w:hAnsi="Consolas" w:eastAsia="Consolas"/>
          <w:sz w:val="17"/>
        </w:rPr>
        <w:t>bool contientSlug(const char* texte, const char* mot) {</w:t>
      </w:r>
    </w:p>
    <w:p>
      <w:pPr>
        <w:spacing w:after="0" w:before="0"/>
        <w:shd w:val="clear" w:color="auto" w:fill="F2F2F2"/>
      </w:pPr>
      <w:r>
        <w:rPr>
          <w:rFonts w:ascii="Consolas" w:hAnsi="Consolas" w:eastAsia="Consolas"/>
          <w:sz w:val="17"/>
        </w:rPr>
        <w:t xml:space="preserve">  if (texte == nullptr) return false;</w:t>
      </w:r>
    </w:p>
    <w:p>
      <w:pPr>
        <w:spacing w:after="0" w:before="0"/>
        <w:shd w:val="clear" w:color="auto" w:fill="F2F2F2"/>
      </w:pPr>
      <w:r>
        <w:rPr>
          <w:rFonts w:ascii="Consolas" w:hAnsi="Consolas" w:eastAsia="Consolas"/>
          <w:sz w:val="17"/>
        </w:rPr>
        <w:t xml:space="preserve">  String t = String(texte);</w:t>
      </w:r>
    </w:p>
    <w:p>
      <w:pPr>
        <w:spacing w:after="0" w:before="0"/>
        <w:shd w:val="clear" w:color="auto" w:fill="F2F2F2"/>
      </w:pPr>
      <w:r>
        <w:rPr>
          <w:rFonts w:ascii="Consolas" w:hAnsi="Consolas" w:eastAsia="Consolas"/>
          <w:sz w:val="17"/>
        </w:rPr>
        <w:t xml:space="preserve">  t.toLowerCase();</w:t>
      </w:r>
    </w:p>
    <w:p>
      <w:pPr>
        <w:spacing w:after="0" w:before="0"/>
        <w:shd w:val="clear" w:color="auto" w:fill="F2F2F2"/>
      </w:pPr>
      <w:r>
        <w:rPr>
          <w:rFonts w:ascii="Consolas" w:hAnsi="Consolas" w:eastAsia="Consolas"/>
          <w:sz w:val="17"/>
        </w:rPr>
        <w:t xml:space="preserve">  return t.indexOf(mot) != -1;</w:t>
      </w:r>
    </w:p>
    <w:p>
      <w:pPr>
        <w:spacing w:after="0" w:before="0"/>
        <w:shd w:val="clear" w:color="auto" w:fill="F2F2F2"/>
      </w:pPr>
      <w:r>
        <w:rPr>
          <w:rFonts w:ascii="Consolas" w:hAnsi="Consolas" w:eastAsia="Consolas"/>
          <w:sz w:val="17"/>
        </w:rPr>
        <w:t>}</w:t>
      </w:r>
    </w:p>
    <w:p>
      <w:pPr>
        <w:spacing w:after="0" w:before="0"/>
        <w:shd w:val="clear" w:color="auto" w:fill="F2F2F2"/>
      </w:pPr>
      <w:r>
        <w:t xml:space="preserve"> </w:t>
      </w:r>
    </w:p>
    <w:p>
      <w:pPr>
        <w:spacing w:after="0" w:before="0"/>
        <w:shd w:val="clear" w:color="auto" w:fill="F2F2F2"/>
      </w:pPr>
      <w:r>
        <w:rPr>
          <w:rFonts w:ascii="Consolas" w:hAnsi="Consolas" w:eastAsia="Consolas"/>
          <w:sz w:val="17"/>
        </w:rPr>
        <w:t>void commander(const char* slug, bool actif) {</w:t>
      </w:r>
    </w:p>
    <w:p>
      <w:pPr>
        <w:spacing w:after="0" w:before="0"/>
        <w:shd w:val="clear" w:color="auto" w:fill="F2F2F2"/>
      </w:pPr>
      <w:r>
        <w:rPr>
          <w:rFonts w:ascii="Consolas" w:hAnsi="Consolas" w:eastAsia="Consolas"/>
          <w:sz w:val="17"/>
        </w:rPr>
        <w:t xml:space="preserve">  bool estPompe       = contientSlug(slug, "pompe") || contientSlug(slug, "irrigation") || contientSlug(slug, "arrosage");</w:t>
      </w:r>
    </w:p>
    <w:p>
      <w:pPr>
        <w:spacing w:after="0" w:before="0"/>
        <w:shd w:val="clear" w:color="auto" w:fill="F2F2F2"/>
      </w:pPr>
      <w:r>
        <w:rPr>
          <w:rFonts w:ascii="Consolas" w:hAnsi="Consolas" w:eastAsia="Consolas"/>
          <w:sz w:val="17"/>
        </w:rPr>
        <w:t xml:space="preserve">  bool estLumiere     = contientSlug(slug, "light") || contientSlug(slug, "lumin") || contientSlug(slug, "lampe") || contientSlug(slug, "eclairage");</w:t>
      </w:r>
    </w:p>
    <w:p>
      <w:pPr>
        <w:spacing w:after="0" w:before="0"/>
        <w:shd w:val="clear" w:color="auto" w:fill="F2F2F2"/>
      </w:pPr>
      <w:r>
        <w:rPr>
          <w:rFonts w:ascii="Consolas" w:hAnsi="Consolas" w:eastAsia="Consolas"/>
          <w:sz w:val="17"/>
        </w:rPr>
        <w:t xml:space="preserve">  bool estVentilation = contientSlug(slug, "ventilat") || contientSlug(slug, "ventilo") || contientSlug(slug, "fan");</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if (estPompe) {</w:t>
      </w:r>
    </w:p>
    <w:p>
      <w:pPr>
        <w:spacing w:after="0" w:before="0"/>
        <w:shd w:val="clear" w:color="auto" w:fill="F2F2F2"/>
      </w:pPr>
      <w:r>
        <w:rPr>
          <w:rFonts w:ascii="Consolas" w:hAnsi="Consolas" w:eastAsia="Consolas"/>
          <w:sz w:val="17"/>
        </w:rPr>
        <w:t xml:space="preserve">    etatManuelPompe = actif;</w:t>
      </w:r>
    </w:p>
    <w:p>
      <w:pPr>
        <w:spacing w:after="0" w:before="0"/>
        <w:shd w:val="clear" w:color="auto" w:fill="F2F2F2"/>
      </w:pPr>
      <w:r>
        <w:rPr>
          <w:rFonts w:ascii="Consolas" w:hAnsi="Consolas" w:eastAsia="Consolas"/>
          <w:sz w:val="17"/>
        </w:rPr>
        <w:t xml:space="preserve">    digitalWrite(POMPE_PIN, actif ? LOW : HIGH);</w:t>
      </w:r>
    </w:p>
    <w:p>
      <w:pPr>
        <w:spacing w:after="0" w:before="0"/>
        <w:shd w:val="clear" w:color="auto" w:fill="F2F2F2"/>
      </w:pPr>
      <w:r>
        <w:rPr>
          <w:rFonts w:ascii="Consolas" w:hAnsi="Consolas" w:eastAsia="Consolas"/>
          <w:sz w:val="17"/>
        </w:rPr>
        <w:t xml:space="preserve">    if (!alerteEauBasse) {</w:t>
      </w:r>
    </w:p>
    <w:p>
      <w:pPr>
        <w:spacing w:after="0" w:before="0"/>
        <w:shd w:val="clear" w:color="auto" w:fill="F2F2F2"/>
      </w:pPr>
      <w:r>
        <w:rPr>
          <w:rFonts w:ascii="Consolas" w:hAnsi="Consolas" w:eastAsia="Consolas"/>
          <w:sz w:val="17"/>
        </w:rPr>
        <w:t xml:space="preserve">      digitalWrite(LED_IRRIGATION_PIN, actif ? LOW : HIGH);</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Serial.printf("&gt;&gt;&gt; IRRIGATION %s\n", actif ? "ACTIVEE" : "ARRETEE");</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else if (estVentilation) {</w:t>
      </w:r>
    </w:p>
    <w:p>
      <w:pPr>
        <w:spacing w:after="0" w:before="0"/>
        <w:shd w:val="clear" w:color="auto" w:fill="F2F2F2"/>
      </w:pPr>
      <w:r>
        <w:rPr>
          <w:rFonts w:ascii="Consolas" w:hAnsi="Consolas" w:eastAsia="Consolas"/>
          <w:sz w:val="17"/>
        </w:rPr>
        <w:t xml:space="preserve">    etatManuelVentil = actif;</w:t>
      </w:r>
    </w:p>
    <w:p>
      <w:pPr>
        <w:spacing w:after="0" w:before="0"/>
        <w:shd w:val="clear" w:color="auto" w:fill="F2F2F2"/>
      </w:pPr>
      <w:r>
        <w:rPr>
          <w:rFonts w:ascii="Consolas" w:hAnsi="Consolas" w:eastAsia="Consolas"/>
          <w:sz w:val="17"/>
        </w:rPr>
        <w:t xml:space="preserve">    if (!alerteCo2Eleve) {</w:t>
      </w:r>
    </w:p>
    <w:p>
      <w:pPr>
        <w:spacing w:after="0" w:before="0"/>
        <w:shd w:val="clear" w:color="auto" w:fill="F2F2F2"/>
      </w:pPr>
      <w:r>
        <w:rPr>
          <w:rFonts w:ascii="Consolas" w:hAnsi="Consolas" w:eastAsia="Consolas"/>
          <w:sz w:val="17"/>
        </w:rPr>
        <w:t xml:space="preserve">      digitalWrite(LED2_PIN, actif ? LOW : HIGH);</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Serial.printf("&gt;&gt;&gt; VENTILATION %s\n", actif ? "ACTIVEE" : "ARRETEE");</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else if (estLumiere) {</w:t>
      </w:r>
    </w:p>
    <w:p>
      <w:pPr>
        <w:spacing w:after="0" w:before="0"/>
        <w:shd w:val="clear" w:color="auto" w:fill="F2F2F2"/>
      </w:pPr>
      <w:r>
        <w:rPr>
          <w:rFonts w:ascii="Consolas" w:hAnsi="Consolas" w:eastAsia="Consolas"/>
          <w:sz w:val="17"/>
        </w:rPr>
        <w:t xml:space="preserve">    etatManuelLumiere = actif;</w:t>
      </w:r>
    </w:p>
    <w:p>
      <w:pPr>
        <w:spacing w:after="0" w:before="0"/>
        <w:shd w:val="clear" w:color="auto" w:fill="F2F2F2"/>
      </w:pPr>
      <w:r>
        <w:rPr>
          <w:rFonts w:ascii="Consolas" w:hAnsi="Consolas" w:eastAsia="Consolas"/>
          <w:sz w:val="17"/>
        </w:rPr>
        <w:t xml:space="preserve">    digitalWrite(LED_PIN, actif ? HIGH : LOW);</w:t>
      </w:r>
    </w:p>
    <w:p>
      <w:pPr>
        <w:spacing w:after="0" w:before="0"/>
        <w:shd w:val="clear" w:color="auto" w:fill="F2F2F2"/>
      </w:pPr>
      <w:r>
        <w:rPr>
          <w:rFonts w:ascii="Consolas" w:hAnsi="Consolas" w:eastAsia="Consolas"/>
          <w:sz w:val="17"/>
        </w:rPr>
        <w:t xml:space="preserve">    Serial.printf("&gt;&gt;&gt; ECLAIRAGE %s\n", actif ? "ALLUME" : "ETEINT");</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else {</w:t>
      </w:r>
    </w:p>
    <w:p>
      <w:pPr>
        <w:spacing w:after="0" w:before="0"/>
        <w:shd w:val="clear" w:color="auto" w:fill="F2F2F2"/>
      </w:pPr>
      <w:r>
        <w:rPr>
          <w:rFonts w:ascii="Consolas" w:hAnsi="Consolas" w:eastAsia="Consolas"/>
          <w:sz w:val="17"/>
        </w:rPr>
        <w:t xml:space="preserve">    Serial.printf("&gt;&gt;&gt; Inconnu (nom=%s)\n", slug == nullptr ? "NULL" : slug);</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w:t>
      </w:r>
    </w:p>
    <w:p>
      <w:pPr>
        <w:spacing w:after="0" w:before="0"/>
        <w:shd w:val="clear" w:color="auto" w:fill="F2F2F2"/>
      </w:pPr>
      <w:r>
        <w:t xml:space="preserve"> </w:t>
      </w:r>
    </w:p>
    <w:p>
      <w:pPr>
        <w:spacing w:after="0" w:before="0"/>
        <w:shd w:val="clear" w:color="auto" w:fill="F2F2F2"/>
      </w:pPr>
      <w:r>
        <w:rPr>
          <w:rFonts w:ascii="Consolas" w:hAnsi="Consolas" w:eastAsia="Consolas"/>
          <w:sz w:val="17"/>
        </w:rPr>
        <w:t>void callback(char* topic, byte* payload, unsigned int length) {</w:t>
      </w:r>
    </w:p>
    <w:p>
      <w:pPr>
        <w:spacing w:after="0" w:before="0"/>
        <w:shd w:val="clear" w:color="auto" w:fill="F2F2F2"/>
      </w:pPr>
      <w:r>
        <w:rPr>
          <w:rFonts w:ascii="Consolas" w:hAnsi="Consolas" w:eastAsia="Consolas"/>
          <w:sz w:val="17"/>
        </w:rPr>
        <w:t xml:space="preserve">  Serial.print("ORDRE RECU: ");</w:t>
      </w:r>
    </w:p>
    <w:p>
      <w:pPr>
        <w:spacing w:after="0" w:before="0"/>
        <w:shd w:val="clear" w:color="auto" w:fill="F2F2F2"/>
      </w:pPr>
      <w:r>
        <w:rPr>
          <w:rFonts w:ascii="Consolas" w:hAnsi="Consolas" w:eastAsia="Consolas"/>
          <w:sz w:val="17"/>
        </w:rPr>
        <w:t xml:space="preserve">  for (unsigned int i = 0; i &lt; length; i++) Serial.print((char)payload[i]);</w:t>
      </w:r>
    </w:p>
    <w:p>
      <w:pPr>
        <w:spacing w:after="0" w:before="0"/>
        <w:shd w:val="clear" w:color="auto" w:fill="F2F2F2"/>
      </w:pPr>
      <w:r>
        <w:rPr>
          <w:rFonts w:ascii="Consolas" w:hAnsi="Consolas" w:eastAsia="Consolas"/>
          <w:sz w:val="17"/>
        </w:rPr>
        <w:t xml:space="preserve">  Serial.println();</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StaticJsonDocument&lt;200&gt; doc;</w:t>
      </w:r>
    </w:p>
    <w:p>
      <w:pPr>
        <w:spacing w:after="0" w:before="0"/>
        <w:shd w:val="clear" w:color="auto" w:fill="F2F2F2"/>
      </w:pPr>
      <w:r>
        <w:rPr>
          <w:rFonts w:ascii="Consolas" w:hAnsi="Consolas" w:eastAsia="Consolas"/>
          <w:sz w:val="17"/>
        </w:rPr>
        <w:t xml:space="preserve">  DeserializationError erreur = deserializeJson(doc, payload, length);</w:t>
      </w:r>
    </w:p>
    <w:p>
      <w:pPr>
        <w:spacing w:after="0" w:before="0"/>
        <w:shd w:val="clear" w:color="auto" w:fill="F2F2F2"/>
      </w:pPr>
      <w:r>
        <w:rPr>
          <w:rFonts w:ascii="Consolas" w:hAnsi="Consolas" w:eastAsia="Consolas"/>
          <w:sz w:val="17"/>
        </w:rPr>
        <w:t xml:space="preserve">  if (erreur) {</w:t>
      </w:r>
    </w:p>
    <w:p>
      <w:pPr>
        <w:spacing w:after="0" w:before="0"/>
        <w:shd w:val="clear" w:color="auto" w:fill="F2F2F2"/>
      </w:pPr>
      <w:r>
        <w:rPr>
          <w:rFonts w:ascii="Consolas" w:hAnsi="Consolas" w:eastAsia="Consolas"/>
          <w:sz w:val="17"/>
        </w:rPr>
        <w:t xml:space="preserve">    Serial.print("JSON invalide: ");</w:t>
      </w:r>
    </w:p>
    <w:p>
      <w:pPr>
        <w:spacing w:after="0" w:before="0"/>
        <w:shd w:val="clear" w:color="auto" w:fill="F2F2F2"/>
      </w:pPr>
      <w:r>
        <w:rPr>
          <w:rFonts w:ascii="Consolas" w:hAnsi="Consolas" w:eastAsia="Consolas"/>
          <w:sz w:val="17"/>
        </w:rPr>
        <w:t xml:space="preserve">    Serial.println(erreur.c_str());</w:t>
      </w:r>
    </w:p>
    <w:p>
      <w:pPr>
        <w:spacing w:after="0" w:before="0"/>
        <w:shd w:val="clear" w:color="auto" w:fill="F2F2F2"/>
      </w:pPr>
      <w:r>
        <w:rPr>
          <w:rFonts w:ascii="Consolas" w:hAnsi="Consolas" w:eastAsia="Consolas"/>
          <w:sz w:val="17"/>
        </w:rPr>
        <w:t xml:space="preserve">    return;</w:t>
      </w:r>
    </w:p>
    <w:p>
      <w:pPr>
        <w:spacing w:after="0" w:before="0"/>
        <w:shd w:val="clear" w:color="auto" w:fill="F2F2F2"/>
      </w:pPr>
      <w:r>
        <w:rPr>
          <w:rFonts w:ascii="Consolas" w:hAnsi="Consolas" w:eastAsia="Consolas"/>
          <w:sz w:val="17"/>
        </w:rPr>
        <w:t xml:space="preserve">  }</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const char* slug = doc["actionneur"] | "";</w:t>
      </w:r>
    </w:p>
    <w:p>
      <w:pPr>
        <w:spacing w:after="0" w:before="0"/>
        <w:shd w:val="clear" w:color="auto" w:fill="F2F2F2"/>
      </w:pPr>
      <w:r>
        <w:rPr>
          <w:rFonts w:ascii="Consolas" w:hAnsi="Consolas" w:eastAsia="Consolas"/>
          <w:sz w:val="17"/>
        </w:rPr>
        <w:t xml:space="preserve">  bool actif = strcmp(doc["state"] | "off", "on") == 0;</w:t>
      </w:r>
    </w:p>
    <w:p>
      <w:pPr>
        <w:spacing w:after="0" w:before="0"/>
        <w:shd w:val="clear" w:color="auto" w:fill="F2F2F2"/>
      </w:pPr>
      <w:r>
        <w:rPr>
          <w:rFonts w:ascii="Consolas" w:hAnsi="Consolas" w:eastAsia="Consolas"/>
          <w:sz w:val="17"/>
        </w:rPr>
        <w:t xml:space="preserve">  int id = doc["actionneur_id"] | -1;</w:t>
      </w:r>
    </w:p>
    <w:p>
      <w:pPr>
        <w:spacing w:after="0" w:before="0"/>
        <w:shd w:val="clear" w:color="auto" w:fill="F2F2F2"/>
      </w:pPr>
      <w:r>
        <w:rPr>
          <w:rFonts w:ascii="Consolas" w:hAnsi="Consolas" w:eastAsia="Consolas"/>
          <w:sz w:val="17"/>
        </w:rPr>
        <w:t xml:space="preserve">  Serial.printf("&gt;&gt;&gt; actionneur=%s id=%d state=%s\n", slug, id, actif ? "on" : "off");</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commander(slug, actif);</w:t>
      </w:r>
    </w:p>
    <w:p>
      <w:pPr>
        <w:spacing w:after="0" w:before="0"/>
        <w:shd w:val="clear" w:color="auto" w:fill="F2F2F2"/>
      </w:pPr>
      <w:r>
        <w:rPr>
          <w:rFonts w:ascii="Consolas" w:hAnsi="Consolas" w:eastAsia="Consolas"/>
          <w:sz w:val="17"/>
        </w:rPr>
        <w:t>}</w:t>
      </w:r>
    </w:p>
    <w:p>
      <w:pPr>
        <w:spacing w:after="0" w:before="0"/>
        <w:shd w:val="clear" w:color="auto" w:fill="F2F2F2"/>
      </w:pPr>
      <w:r>
        <w:t xml:space="preserve"> </w:t>
      </w:r>
    </w:p>
    <w:p>
      <w:pPr>
        <w:spacing w:after="0" w:before="0"/>
        <w:shd w:val="clear" w:color="auto" w:fill="F2F2F2"/>
      </w:pPr>
      <w:r>
        <w:rPr>
          <w:rFonts w:ascii="Consolas" w:hAnsi="Consolas" w:eastAsia="Consolas"/>
          <w:sz w:val="17"/>
        </w:rPr>
        <w:t>void lireEtPublierMesures() {</w:t>
      </w:r>
    </w:p>
    <w:p>
      <w:pPr>
        <w:spacing w:after="0" w:before="0"/>
        <w:shd w:val="clear" w:color="auto" w:fill="F2F2F2"/>
      </w:pPr>
      <w:r>
        <w:rPr>
          <w:rFonts w:ascii="Consolas" w:hAnsi="Consolas" w:eastAsia="Consolas"/>
          <w:sz w:val="17"/>
        </w:rPr>
        <w:t xml:space="preserve">  float temp = dht.readTemperature();</w:t>
      </w:r>
    </w:p>
    <w:p>
      <w:pPr>
        <w:spacing w:after="0" w:before="0"/>
        <w:shd w:val="clear" w:color="auto" w:fill="F2F2F2"/>
      </w:pPr>
      <w:r>
        <w:rPr>
          <w:rFonts w:ascii="Consolas" w:hAnsi="Consolas" w:eastAsia="Consolas"/>
          <w:sz w:val="17"/>
        </w:rPr>
        <w:t xml:space="preserve">  if (isnan(temp)) temp = 0;</w:t>
      </w:r>
    </w:p>
    <w:p>
      <w:pPr>
        <w:spacing w:after="0" w:before="0"/>
        <w:shd w:val="clear" w:color="auto" w:fill="F2F2F2"/>
      </w:pPr>
      <w:r>
        <w:rPr>
          <w:rFonts w:ascii="Consolas" w:hAnsi="Consolas" w:eastAsia="Consolas"/>
          <w:sz w:val="17"/>
        </w:rPr>
        <w:t xml:space="preserve">  float hum = dht.readHumidity();</w:t>
      </w:r>
    </w:p>
    <w:p>
      <w:pPr>
        <w:spacing w:after="0" w:before="0"/>
        <w:shd w:val="clear" w:color="auto" w:fill="F2F2F2"/>
      </w:pPr>
      <w:r>
        <w:rPr>
          <w:rFonts w:ascii="Consolas" w:hAnsi="Consolas" w:eastAsia="Consolas"/>
          <w:sz w:val="17"/>
        </w:rPr>
        <w:t xml:space="preserve">  if (isnan(hum)) hum = 0;</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digitalWrite(TRIG_PIN, LOW);</w:t>
      </w:r>
    </w:p>
    <w:p>
      <w:pPr>
        <w:spacing w:after="0" w:before="0"/>
        <w:shd w:val="clear" w:color="auto" w:fill="F2F2F2"/>
      </w:pPr>
      <w:r>
        <w:rPr>
          <w:rFonts w:ascii="Consolas" w:hAnsi="Consolas" w:eastAsia="Consolas"/>
          <w:sz w:val="17"/>
        </w:rPr>
        <w:t xml:space="preserve">  delayMicroseconds(2);</w:t>
      </w:r>
    </w:p>
    <w:p>
      <w:pPr>
        <w:spacing w:after="0" w:before="0"/>
        <w:shd w:val="clear" w:color="auto" w:fill="F2F2F2"/>
      </w:pPr>
      <w:r>
        <w:rPr>
          <w:rFonts w:ascii="Consolas" w:hAnsi="Consolas" w:eastAsia="Consolas"/>
          <w:sz w:val="17"/>
        </w:rPr>
        <w:t xml:space="preserve">  digitalWrite(TRIG_PIN, HIGH);</w:t>
      </w:r>
    </w:p>
    <w:p>
      <w:pPr>
        <w:spacing w:after="0" w:before="0"/>
        <w:shd w:val="clear" w:color="auto" w:fill="F2F2F2"/>
      </w:pPr>
      <w:r>
        <w:rPr>
          <w:rFonts w:ascii="Consolas" w:hAnsi="Consolas" w:eastAsia="Consolas"/>
          <w:sz w:val="17"/>
        </w:rPr>
        <w:t xml:space="preserve">  delayMicroseconds(10);</w:t>
      </w:r>
    </w:p>
    <w:p>
      <w:pPr>
        <w:spacing w:after="0" w:before="0"/>
        <w:shd w:val="clear" w:color="auto" w:fill="F2F2F2"/>
      </w:pPr>
      <w:r>
        <w:rPr>
          <w:rFonts w:ascii="Consolas" w:hAnsi="Consolas" w:eastAsia="Consolas"/>
          <w:sz w:val="17"/>
        </w:rPr>
        <w:t xml:space="preserve">  digitalWrite(TRIG_PIN, LOW);</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long duration = pulseIn(ECHO_PIN, HIGH, 30000);</w:t>
      </w:r>
    </w:p>
    <w:p>
      <w:pPr>
        <w:spacing w:after="0" w:before="0"/>
        <w:shd w:val="clear" w:color="auto" w:fill="F2F2F2"/>
      </w:pPr>
      <w:r>
        <w:rPr>
          <w:rFonts w:ascii="Consolas" w:hAnsi="Consolas" w:eastAsia="Consolas"/>
          <w:sz w:val="17"/>
        </w:rPr>
        <w:t xml:space="preserve">  float distance = (duration * 0.034) / 2;</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int eauPct = 0;</w:t>
      </w:r>
    </w:p>
    <w:p>
      <w:pPr>
        <w:spacing w:after="0" w:before="0"/>
        <w:shd w:val="clear" w:color="auto" w:fill="F2F2F2"/>
      </w:pPr>
      <w:r>
        <w:rPr>
          <w:rFonts w:ascii="Consolas" w:hAnsi="Consolas" w:eastAsia="Consolas"/>
          <w:sz w:val="17"/>
        </w:rPr>
        <w:t xml:space="preserve">  if (duration &gt; 0 &amp;&amp; distance &lt; 400) {</w:t>
      </w:r>
    </w:p>
    <w:p>
      <w:pPr>
        <w:spacing w:after="0" w:before="0"/>
        <w:shd w:val="clear" w:color="auto" w:fill="F2F2F2"/>
      </w:pPr>
      <w:r>
        <w:rPr>
          <w:rFonts w:ascii="Consolas" w:hAnsi="Consolas" w:eastAsia="Consolas"/>
          <w:sz w:val="17"/>
        </w:rPr>
        <w:t xml:space="preserve">    int distanceMaxVide = 20;</w:t>
      </w:r>
    </w:p>
    <w:p>
      <w:pPr>
        <w:spacing w:after="0" w:before="0"/>
        <w:shd w:val="clear" w:color="auto" w:fill="F2F2F2"/>
      </w:pPr>
      <w:r>
        <w:rPr>
          <w:rFonts w:ascii="Consolas" w:hAnsi="Consolas" w:eastAsia="Consolas"/>
          <w:sz w:val="17"/>
        </w:rPr>
        <w:t xml:space="preserve">    int distanceMinPlein = 2;</w:t>
      </w:r>
    </w:p>
    <w:p>
      <w:pPr>
        <w:spacing w:after="0" w:before="0"/>
        <w:shd w:val="clear" w:color="auto" w:fill="F2F2F2"/>
      </w:pPr>
      <w:r>
        <w:rPr>
          <w:rFonts w:ascii="Consolas" w:hAnsi="Consolas" w:eastAsia="Consolas"/>
          <w:sz w:val="17"/>
        </w:rPr>
        <w:t xml:space="preserve">    eauPct = constrain(map(distance, distanceMaxVide, distanceMinPlein, 0, 100), 0, 100);</w:t>
      </w:r>
    </w:p>
    <w:p>
      <w:pPr>
        <w:spacing w:after="0" w:before="0"/>
        <w:shd w:val="clear" w:color="auto" w:fill="F2F2F2"/>
      </w:pPr>
      <w:r>
        <w:rPr>
          <w:rFonts w:ascii="Consolas" w:hAnsi="Consolas" w:eastAsia="Consolas"/>
          <w:sz w:val="17"/>
        </w:rPr>
        <w:t xml:space="preserve">  } else {</w:t>
      </w:r>
    </w:p>
    <w:p>
      <w:pPr>
        <w:spacing w:after="0" w:before="0"/>
        <w:shd w:val="clear" w:color="auto" w:fill="F2F2F2"/>
      </w:pPr>
      <w:r>
        <w:rPr>
          <w:rFonts w:ascii="Consolas" w:hAnsi="Consolas" w:eastAsia="Consolas"/>
          <w:sz w:val="17"/>
        </w:rPr>
        <w:t xml:space="preserve">    eauPct = 0;</w:t>
      </w:r>
    </w:p>
    <w:p>
      <w:pPr>
        <w:spacing w:after="0" w:before="0"/>
        <w:shd w:val="clear" w:color="auto" w:fill="F2F2F2"/>
      </w:pPr>
      <w:r>
        <w:rPr>
          <w:rFonts w:ascii="Consolas" w:hAnsi="Consolas" w:eastAsia="Consolas"/>
          <w:sz w:val="17"/>
        </w:rPr>
        <w:t xml:space="preserve">  }</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int lum = analogRead(LUM_PIN);</w:t>
      </w:r>
    </w:p>
    <w:p>
      <w:pPr>
        <w:spacing w:after="0" w:before="0"/>
        <w:shd w:val="clear" w:color="auto" w:fill="F2F2F2"/>
      </w:pPr>
      <w:r>
        <w:rPr>
          <w:rFonts w:ascii="Consolas" w:hAnsi="Consolas" w:eastAsia="Consolas"/>
          <w:sz w:val="17"/>
        </w:rPr>
        <w:t xml:space="preserve">  int co2 = analogRead(CO2_PIN);</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alerteEauBasse = (eauPct &lt; 50);</w:t>
      </w:r>
    </w:p>
    <w:p>
      <w:pPr>
        <w:spacing w:after="0" w:before="0"/>
        <w:shd w:val="clear" w:color="auto" w:fill="F2F2F2"/>
      </w:pPr>
      <w:r>
        <w:rPr>
          <w:rFonts w:ascii="Consolas" w:hAnsi="Consolas" w:eastAsia="Consolas"/>
          <w:sz w:val="17"/>
        </w:rPr>
        <w:t xml:space="preserve">  alerteCo2Eleve = (co2 &gt; SEUIL_CO2_ELEVE);</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if (!alerteEauBasse) {</w:t>
      </w:r>
    </w:p>
    <w:p>
      <w:pPr>
        <w:spacing w:after="0" w:before="0"/>
        <w:shd w:val="clear" w:color="auto" w:fill="F2F2F2"/>
      </w:pPr>
      <w:r>
        <w:rPr>
          <w:rFonts w:ascii="Consolas" w:hAnsi="Consolas" w:eastAsia="Consolas"/>
          <w:sz w:val="17"/>
        </w:rPr>
        <w:t xml:space="preserve">    digitalWrite(LED_IRRIGATION_PIN, etatManuelPompe ? LOW : HIGH);</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if (!alerteCo2Eleve) {</w:t>
      </w:r>
    </w:p>
    <w:p>
      <w:pPr>
        <w:spacing w:after="0" w:before="0"/>
        <w:shd w:val="clear" w:color="auto" w:fill="F2F2F2"/>
      </w:pPr>
      <w:r>
        <w:rPr>
          <w:rFonts w:ascii="Consolas" w:hAnsi="Consolas" w:eastAsia="Consolas"/>
          <w:sz w:val="17"/>
        </w:rPr>
        <w:t xml:space="preserve">    digitalWrite(LED2_PIN, etatManuelVentil ? LOW : HIGH);</w:t>
      </w:r>
    </w:p>
    <w:p>
      <w:pPr>
        <w:spacing w:after="0" w:before="0"/>
        <w:shd w:val="clear" w:color="auto" w:fill="F2F2F2"/>
      </w:pPr>
      <w:r>
        <w:rPr>
          <w:rFonts w:ascii="Consolas" w:hAnsi="Consolas" w:eastAsia="Consolas"/>
          <w:sz w:val="17"/>
        </w:rPr>
        <w:t xml:space="preserve">  }</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char payload[256];</w:t>
      </w:r>
    </w:p>
    <w:p>
      <w:pPr>
        <w:spacing w:after="0" w:before="0"/>
        <w:shd w:val="clear" w:color="auto" w:fill="F2F2F2"/>
      </w:pPr>
      <w:r>
        <w:rPr>
          <w:rFonts w:ascii="Consolas" w:hAnsi="Consolas" w:eastAsia="Consolas"/>
          <w:sz w:val="17"/>
        </w:rPr>
        <w:t xml:space="preserve">  snprintf(payload, sizeof(payload),</w:t>
      </w:r>
    </w:p>
    <w:p>
      <w:pPr>
        <w:spacing w:after="0" w:before="0"/>
        <w:shd w:val="clear" w:color="auto" w:fill="F2F2F2"/>
      </w:pPr>
      <w:r>
        <w:rPr>
          <w:rFonts w:ascii="Consolas" w:hAnsi="Consolas" w:eastAsia="Consolas"/>
          <w:sz w:val="17"/>
        </w:rPr>
        <w:t xml:space="preserve">    "{\"temperature\":%.1f,\"humidity\":%.1f,\"luminosite\":%d,\"eau\":%d,\"co2\":%d}",</w:t>
      </w:r>
    </w:p>
    <w:p>
      <w:pPr>
        <w:spacing w:after="0" w:before="0"/>
        <w:shd w:val="clear" w:color="auto" w:fill="F2F2F2"/>
      </w:pPr>
      <w:r>
        <w:rPr>
          <w:rFonts w:ascii="Consolas" w:hAnsi="Consolas" w:eastAsia="Consolas"/>
          <w:sz w:val="17"/>
        </w:rPr>
        <w:t xml:space="preserve">    temp, hum, lum, eauPct, co2);</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bool ok = client.publish(TOPIC_SENSORS, payload);</w:t>
      </w:r>
    </w:p>
    <w:p>
      <w:pPr>
        <w:spacing w:after="0" w:before="0"/>
        <w:shd w:val="clear" w:color="auto" w:fill="F2F2F2"/>
      </w:pPr>
      <w:r>
        <w:rPr>
          <w:rFonts w:ascii="Consolas" w:hAnsi="Consolas" w:eastAsia="Consolas"/>
          <w:sz w:val="17"/>
        </w:rPr>
        <w:t xml:space="preserve">  Serial.print("Mesures envoyees: ");</w:t>
      </w:r>
    </w:p>
    <w:p>
      <w:pPr>
        <w:spacing w:after="0" w:before="0"/>
        <w:shd w:val="clear" w:color="auto" w:fill="F2F2F2"/>
      </w:pPr>
      <w:r>
        <w:rPr>
          <w:rFonts w:ascii="Consolas" w:hAnsi="Consolas" w:eastAsia="Consolas"/>
          <w:sz w:val="17"/>
        </w:rPr>
        <w:t xml:space="preserve">  Serial.println(payload);</w:t>
      </w:r>
    </w:p>
    <w:p>
      <w:pPr>
        <w:spacing w:after="0" w:before="0"/>
        <w:shd w:val="clear" w:color="auto" w:fill="F2F2F2"/>
      </w:pPr>
      <w:r>
        <w:rPr>
          <w:rFonts w:ascii="Consolas" w:hAnsi="Consolas" w:eastAsia="Consolas"/>
          <w:sz w:val="17"/>
        </w:rPr>
        <w:t xml:space="preserve">  Serial.println(ok ? "-&gt; PUBLIE" : "-&gt; ECHEC MQTT");</w:t>
      </w:r>
    </w:p>
    <w:p>
      <w:pPr>
        <w:spacing w:after="0" w:before="0"/>
        <w:shd w:val="clear" w:color="auto" w:fill="F2F2F2"/>
      </w:pPr>
      <w:r>
        <w:rPr>
          <w:rFonts w:ascii="Consolas" w:hAnsi="Consolas" w:eastAsia="Consolas"/>
          <w:sz w:val="17"/>
        </w:rPr>
        <w:t>}</w:t>
      </w:r>
    </w:p>
    <w:p>
      <w:pPr>
        <w:spacing w:after="0" w:before="0"/>
        <w:shd w:val="clear" w:color="auto" w:fill="F2F2F2"/>
      </w:pPr>
      <w:r>
        <w:t xml:space="preserve"> </w:t>
      </w:r>
    </w:p>
    <w:p>
      <w:pPr>
        <w:spacing w:after="0" w:before="0"/>
        <w:shd w:val="clear" w:color="auto" w:fill="F2F2F2"/>
      </w:pPr>
      <w:r>
        <w:rPr>
          <w:rFonts w:ascii="Consolas" w:hAnsi="Consolas" w:eastAsia="Consolas"/>
          <w:sz w:val="17"/>
        </w:rPr>
        <w:t>void reconnect() {</w:t>
      </w:r>
    </w:p>
    <w:p>
      <w:pPr>
        <w:spacing w:after="0" w:before="0"/>
        <w:shd w:val="clear" w:color="auto" w:fill="F2F2F2"/>
      </w:pPr>
      <w:r>
        <w:rPr>
          <w:rFonts w:ascii="Consolas" w:hAnsi="Consolas" w:eastAsia="Consolas"/>
          <w:sz w:val="17"/>
        </w:rPr>
        <w:t xml:space="preserve">  unsigned long debut = millis();</w:t>
      </w:r>
    </w:p>
    <w:p>
      <w:pPr>
        <w:spacing w:after="0" w:before="0"/>
        <w:shd w:val="clear" w:color="auto" w:fill="F2F2F2"/>
      </w:pPr>
      <w:r>
        <w:rPr>
          <w:rFonts w:ascii="Consolas" w:hAnsi="Consolas" w:eastAsia="Consolas"/>
          <w:sz w:val="17"/>
        </w:rPr>
        <w:t xml:space="preserve">  const unsigned long TIMEOUT_MS = 15000;</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while (!client.connected()) {</w:t>
      </w:r>
    </w:p>
    <w:p>
      <w:pPr>
        <w:spacing w:after="0" w:before="0"/>
        <w:shd w:val="clear" w:color="auto" w:fill="F2F2F2"/>
      </w:pPr>
      <w:r>
        <w:rPr>
          <w:rFonts w:ascii="Consolas" w:hAnsi="Consolas" w:eastAsia="Consolas"/>
          <w:sz w:val="17"/>
        </w:rPr>
        <w:t xml:space="preserve">    if (WiFi.status() != WL_CONNECTED) {</w:t>
      </w:r>
    </w:p>
    <w:p>
      <w:pPr>
        <w:spacing w:after="0" w:before="0"/>
        <w:shd w:val="clear" w:color="auto" w:fill="F2F2F2"/>
      </w:pPr>
      <w:r>
        <w:rPr>
          <w:rFonts w:ascii="Consolas" w:hAnsi="Consolas" w:eastAsia="Consolas"/>
          <w:sz w:val="17"/>
        </w:rPr>
        <w:t xml:space="preserve">      Serial.print("WiFi perdu, reconnexion...");</w:t>
      </w:r>
    </w:p>
    <w:p>
      <w:pPr>
        <w:spacing w:after="0" w:before="0"/>
        <w:shd w:val="clear" w:color="auto" w:fill="F2F2F2"/>
      </w:pPr>
      <w:r>
        <w:rPr>
          <w:rFonts w:ascii="Consolas" w:hAnsi="Consolas" w:eastAsia="Consolas"/>
          <w:sz w:val="17"/>
        </w:rPr>
        <w:t xml:space="preserve">      WiFi.disconnect();</w:t>
      </w:r>
    </w:p>
    <w:p>
      <w:pPr>
        <w:spacing w:after="0" w:before="0"/>
        <w:shd w:val="clear" w:color="auto" w:fill="F2F2F2"/>
      </w:pPr>
      <w:r>
        <w:rPr>
          <w:rFonts w:ascii="Consolas" w:hAnsi="Consolas" w:eastAsia="Consolas"/>
          <w:sz w:val="17"/>
        </w:rPr>
        <w:t xml:space="preserve">      WiFi.begin(WIFI_SSID, WIFI_PASSWORD);</w:t>
      </w:r>
    </w:p>
    <w:p>
      <w:pPr>
        <w:spacing w:after="0" w:before="0"/>
        <w:shd w:val="clear" w:color="auto" w:fill="F2F2F2"/>
      </w:pPr>
      <w:r>
        <w:rPr>
          <w:rFonts w:ascii="Consolas" w:hAnsi="Consolas" w:eastAsia="Consolas"/>
          <w:sz w:val="17"/>
        </w:rPr>
        <w:t xml:space="preserve">      unsigned long debutWifi = millis();</w:t>
      </w:r>
    </w:p>
    <w:p>
      <w:pPr>
        <w:spacing w:after="0" w:before="0"/>
        <w:shd w:val="clear" w:color="auto" w:fill="F2F2F2"/>
      </w:pPr>
      <w:r>
        <w:rPr>
          <w:rFonts w:ascii="Consolas" w:hAnsi="Consolas" w:eastAsia="Consolas"/>
          <w:sz w:val="17"/>
        </w:rPr>
        <w:t xml:space="preserve">      while (WiFi.status() != WL_CONNECTED &amp;&amp; millis() - debutWifi &lt; 10000) {</w:t>
      </w:r>
    </w:p>
    <w:p>
      <w:pPr>
        <w:spacing w:after="0" w:before="0"/>
        <w:shd w:val="clear" w:color="auto" w:fill="F2F2F2"/>
      </w:pPr>
      <w:r>
        <w:rPr>
          <w:rFonts w:ascii="Consolas" w:hAnsi="Consolas" w:eastAsia="Consolas"/>
          <w:sz w:val="17"/>
        </w:rPr>
        <w:t xml:space="preserve">        delay(500);</w:t>
      </w:r>
    </w:p>
    <w:p>
      <w:pPr>
        <w:spacing w:after="0" w:before="0"/>
        <w:shd w:val="clear" w:color="auto" w:fill="F2F2F2"/>
      </w:pPr>
      <w:r>
        <w:rPr>
          <w:rFonts w:ascii="Consolas" w:hAnsi="Consolas" w:eastAsia="Consolas"/>
          <w:sz w:val="17"/>
        </w:rPr>
        <w:t xml:space="preserve">        Serial.print(".");</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Serial.println(WiFi.status() == WL_CONNECTED ? " OK" : " ECHEC");</w:t>
      </w:r>
    </w:p>
    <w:p>
      <w:pPr>
        <w:spacing w:after="0" w:before="0"/>
        <w:shd w:val="clear" w:color="auto" w:fill="F2F2F2"/>
      </w:pPr>
      <w:r>
        <w:rPr>
          <w:rFonts w:ascii="Consolas" w:hAnsi="Consolas" w:eastAsia="Consolas"/>
          <w:sz w:val="17"/>
        </w:rPr>
        <w:t xml:space="preserve">    }</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Serial.print("Connexion MQTT...");</w:t>
      </w:r>
    </w:p>
    <w:p>
      <w:pPr>
        <w:spacing w:after="0" w:before="0"/>
        <w:shd w:val="clear" w:color="auto" w:fill="F2F2F2"/>
      </w:pPr>
      <w:r>
        <w:rPr>
          <w:rFonts w:ascii="Consolas" w:hAnsi="Consolas" w:eastAsia="Consolas"/>
          <w:sz w:val="17"/>
        </w:rPr>
        <w:t xml:space="preserve">    if (client.connect(MQTT_CLIENT_ID)) {</w:t>
      </w:r>
    </w:p>
    <w:p>
      <w:pPr>
        <w:spacing w:after="0" w:before="0"/>
        <w:shd w:val="clear" w:color="auto" w:fill="F2F2F2"/>
      </w:pPr>
      <w:r>
        <w:rPr>
          <w:rFonts w:ascii="Consolas" w:hAnsi="Consolas" w:eastAsia="Consolas"/>
          <w:sz w:val="17"/>
        </w:rPr>
        <w:t xml:space="preserve">      Serial.println("connecte !");</w:t>
      </w:r>
    </w:p>
    <w:p>
      <w:pPr>
        <w:spacing w:after="0" w:before="0"/>
        <w:shd w:val="clear" w:color="auto" w:fill="F2F2F2"/>
      </w:pPr>
      <w:r>
        <w:rPr>
          <w:rFonts w:ascii="Consolas" w:hAnsi="Consolas" w:eastAsia="Consolas"/>
          <w:sz w:val="17"/>
        </w:rPr>
        <w:t xml:space="preserve">      client.subscribe(TOPIC_ACTIONS);</w:t>
      </w:r>
    </w:p>
    <w:p>
      <w:pPr>
        <w:spacing w:after="0" w:before="0"/>
        <w:shd w:val="clear" w:color="auto" w:fill="F2F2F2"/>
      </w:pPr>
      <w:r>
        <w:rPr>
          <w:rFonts w:ascii="Consolas" w:hAnsi="Consolas" w:eastAsia="Consolas"/>
          <w:sz w:val="17"/>
        </w:rPr>
        <w:t xml:space="preserve">      return;</w:t>
      </w:r>
    </w:p>
    <w:p>
      <w:pPr>
        <w:spacing w:after="0" w:before="0"/>
        <w:shd w:val="clear" w:color="auto" w:fill="F2F2F2"/>
      </w:pPr>
      <w:r>
        <w:rPr>
          <w:rFonts w:ascii="Consolas" w:hAnsi="Consolas" w:eastAsia="Consolas"/>
          <w:sz w:val="17"/>
        </w:rPr>
        <w:t xml:space="preserve">    } else {</w:t>
      </w:r>
    </w:p>
    <w:p>
      <w:pPr>
        <w:spacing w:after="0" w:before="0"/>
        <w:shd w:val="clear" w:color="auto" w:fill="F2F2F2"/>
      </w:pPr>
      <w:r>
        <w:rPr>
          <w:rFonts w:ascii="Consolas" w:hAnsi="Consolas" w:eastAsia="Consolas"/>
          <w:sz w:val="17"/>
        </w:rPr>
        <w:t xml:space="preserve">      Serial.print("echec code=");</w:t>
      </w:r>
    </w:p>
    <w:p>
      <w:pPr>
        <w:spacing w:after="0" w:before="0"/>
        <w:shd w:val="clear" w:color="auto" w:fill="F2F2F2"/>
      </w:pPr>
      <w:r>
        <w:rPr>
          <w:rFonts w:ascii="Consolas" w:hAnsi="Consolas" w:eastAsia="Consolas"/>
          <w:sz w:val="17"/>
        </w:rPr>
        <w:t xml:space="preserve">      Serial.println(client.state());</w:t>
      </w:r>
    </w:p>
    <w:p>
      <w:pPr>
        <w:spacing w:after="0" w:before="0"/>
        <w:shd w:val="clear" w:color="auto" w:fill="F2F2F2"/>
      </w:pPr>
      <w:r>
        <w:rPr>
          <w:rFonts w:ascii="Consolas" w:hAnsi="Consolas" w:eastAsia="Consolas"/>
          <w:sz w:val="17"/>
        </w:rPr>
        <w:t xml:space="preserve">    }</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if (millis() - debut &gt; TIMEOUT_MS) {</w:t>
      </w:r>
    </w:p>
    <w:p>
      <w:pPr>
        <w:spacing w:after="0" w:before="0"/>
        <w:shd w:val="clear" w:color="auto" w:fill="F2F2F2"/>
      </w:pPr>
      <w:r>
        <w:rPr>
          <w:rFonts w:ascii="Consolas" w:hAnsi="Consolas" w:eastAsia="Consolas"/>
          <w:sz w:val="17"/>
        </w:rPr>
        <w:t xml:space="preserve">      Serial.println("Timeout MQTT, nouvelle tentative au prochain cycle.");</w:t>
      </w:r>
    </w:p>
    <w:p>
      <w:pPr>
        <w:spacing w:after="0" w:before="0"/>
        <w:shd w:val="clear" w:color="auto" w:fill="F2F2F2"/>
      </w:pPr>
      <w:r>
        <w:rPr>
          <w:rFonts w:ascii="Consolas" w:hAnsi="Consolas" w:eastAsia="Consolas"/>
          <w:sz w:val="17"/>
        </w:rPr>
        <w:t xml:space="preserve">      return;</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delay(2000);</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w:t>
      </w:r>
    </w:p>
    <w:p>
      <w:pPr>
        <w:spacing w:after="0" w:before="0"/>
        <w:shd w:val="clear" w:color="auto" w:fill="F2F2F2"/>
      </w:pPr>
      <w:r>
        <w:t xml:space="preserve"> </w:t>
      </w:r>
    </w:p>
    <w:p>
      <w:pPr>
        <w:spacing w:after="0" w:before="0"/>
        <w:shd w:val="clear" w:color="auto" w:fill="F2F2F2"/>
      </w:pPr>
      <w:r>
        <w:rPr>
          <w:rFonts w:ascii="Consolas" w:hAnsi="Consolas" w:eastAsia="Consolas"/>
          <w:sz w:val="17"/>
        </w:rPr>
        <w:t>void setup() {</w:t>
      </w:r>
    </w:p>
    <w:p>
      <w:pPr>
        <w:spacing w:after="0" w:before="0"/>
        <w:shd w:val="clear" w:color="auto" w:fill="F2F2F2"/>
      </w:pPr>
      <w:r>
        <w:rPr>
          <w:rFonts w:ascii="Consolas" w:hAnsi="Consolas" w:eastAsia="Consolas"/>
          <w:sz w:val="17"/>
        </w:rPr>
        <w:t xml:space="preserve">  Serial.begin(115200);</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pinMode(LED_PIN, OUTPUT);</w:t>
      </w:r>
    </w:p>
    <w:p>
      <w:pPr>
        <w:spacing w:after="0" w:before="0"/>
        <w:shd w:val="clear" w:color="auto" w:fill="F2F2F2"/>
      </w:pPr>
      <w:r>
        <w:rPr>
          <w:rFonts w:ascii="Consolas" w:hAnsi="Consolas" w:eastAsia="Consolas"/>
          <w:sz w:val="17"/>
        </w:rPr>
        <w:t xml:space="preserve">  pinMode(LED2_PIN, OUTPUT);</w:t>
      </w:r>
    </w:p>
    <w:p>
      <w:pPr>
        <w:spacing w:after="0" w:before="0"/>
        <w:shd w:val="clear" w:color="auto" w:fill="F2F2F2"/>
      </w:pPr>
      <w:r>
        <w:rPr>
          <w:rFonts w:ascii="Consolas" w:hAnsi="Consolas" w:eastAsia="Consolas"/>
          <w:sz w:val="17"/>
        </w:rPr>
        <w:t xml:space="preserve">  pinMode(LED_IRRIGATION_PIN, OUTPUT);</w:t>
      </w:r>
    </w:p>
    <w:p>
      <w:pPr>
        <w:spacing w:after="0" w:before="0"/>
        <w:shd w:val="clear" w:color="auto" w:fill="F2F2F2"/>
      </w:pPr>
      <w:r>
        <w:rPr>
          <w:rFonts w:ascii="Consolas" w:hAnsi="Consolas" w:eastAsia="Consolas"/>
          <w:sz w:val="17"/>
        </w:rPr>
        <w:t xml:space="preserve">  pinMode(POMPE_PIN, OUTPUT);</w:t>
      </w:r>
    </w:p>
    <w:p>
      <w:pPr>
        <w:spacing w:after="0" w:before="0"/>
        <w:shd w:val="clear" w:color="auto" w:fill="F2F2F2"/>
      </w:pPr>
      <w:r>
        <w:rPr>
          <w:rFonts w:ascii="Consolas" w:hAnsi="Consolas" w:eastAsia="Consolas"/>
          <w:sz w:val="17"/>
        </w:rPr>
        <w:t xml:space="preserve">  pinMode(TRIG_PIN, OUTPUT);</w:t>
      </w:r>
    </w:p>
    <w:p>
      <w:pPr>
        <w:spacing w:after="0" w:before="0"/>
        <w:shd w:val="clear" w:color="auto" w:fill="F2F2F2"/>
      </w:pPr>
      <w:r>
        <w:rPr>
          <w:rFonts w:ascii="Consolas" w:hAnsi="Consolas" w:eastAsia="Consolas"/>
          <w:sz w:val="17"/>
        </w:rPr>
        <w:t xml:space="preserve">  pinMode(ECHO_PIN, INPUT);</w:t>
      </w:r>
    </w:p>
    <w:p>
      <w:pPr>
        <w:spacing w:after="0" w:before="0"/>
        <w:shd w:val="clear" w:color="auto" w:fill="F2F2F2"/>
      </w:pPr>
      <w:r>
        <w:rPr>
          <w:rFonts w:ascii="Consolas" w:hAnsi="Consolas" w:eastAsia="Consolas"/>
          <w:sz w:val="17"/>
        </w:rPr>
        <w:t xml:space="preserve">  pinMode(LUM_PIN, INPUT);</w:t>
      </w:r>
    </w:p>
    <w:p>
      <w:pPr>
        <w:spacing w:after="0" w:before="0"/>
        <w:shd w:val="clear" w:color="auto" w:fill="F2F2F2"/>
      </w:pPr>
      <w:r>
        <w:rPr>
          <w:rFonts w:ascii="Consolas" w:hAnsi="Consolas" w:eastAsia="Consolas"/>
          <w:sz w:val="17"/>
        </w:rPr>
        <w:t xml:space="preserve">  pinMode(CO2_PIN, INPUT);</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digitalWrite(LED_PIN, LOW);</w:t>
      </w:r>
    </w:p>
    <w:p>
      <w:pPr>
        <w:spacing w:after="0" w:before="0"/>
        <w:shd w:val="clear" w:color="auto" w:fill="F2F2F2"/>
      </w:pPr>
      <w:r>
        <w:rPr>
          <w:rFonts w:ascii="Consolas" w:hAnsi="Consolas" w:eastAsia="Consolas"/>
          <w:sz w:val="17"/>
        </w:rPr>
        <w:t xml:space="preserve">  digitalWrite(LED2_PIN, HIGH);</w:t>
      </w:r>
    </w:p>
    <w:p>
      <w:pPr>
        <w:spacing w:after="0" w:before="0"/>
        <w:shd w:val="clear" w:color="auto" w:fill="F2F2F2"/>
      </w:pPr>
      <w:r>
        <w:rPr>
          <w:rFonts w:ascii="Consolas" w:hAnsi="Consolas" w:eastAsia="Consolas"/>
          <w:sz w:val="17"/>
        </w:rPr>
        <w:t xml:space="preserve">  digitalWrite(LED_IRRIGATION_PIN, HIGH);</w:t>
      </w:r>
    </w:p>
    <w:p>
      <w:pPr>
        <w:spacing w:after="0" w:before="0"/>
        <w:shd w:val="clear" w:color="auto" w:fill="F2F2F2"/>
      </w:pPr>
      <w:r>
        <w:rPr>
          <w:rFonts w:ascii="Consolas" w:hAnsi="Consolas" w:eastAsia="Consolas"/>
          <w:sz w:val="17"/>
        </w:rPr>
        <w:t xml:space="preserve">  digitalWrite(POMPE_PIN, HIGH);</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dht.begin();</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WiFi.begin(WIFI_SSID, WIFI_PASSWORD);</w:t>
      </w:r>
    </w:p>
    <w:p>
      <w:pPr>
        <w:spacing w:after="0" w:before="0"/>
        <w:shd w:val="clear" w:color="auto" w:fill="F2F2F2"/>
      </w:pPr>
      <w:r>
        <w:rPr>
          <w:rFonts w:ascii="Consolas" w:hAnsi="Consolas" w:eastAsia="Consolas"/>
          <w:sz w:val="17"/>
        </w:rPr>
        <w:t xml:space="preserve">  Serial.print("WiFi...");</w:t>
      </w:r>
    </w:p>
    <w:p>
      <w:pPr>
        <w:spacing w:after="0" w:before="0"/>
        <w:shd w:val="clear" w:color="auto" w:fill="F2F2F2"/>
      </w:pPr>
      <w:r>
        <w:rPr>
          <w:rFonts w:ascii="Consolas" w:hAnsi="Consolas" w:eastAsia="Consolas"/>
          <w:sz w:val="17"/>
        </w:rPr>
        <w:t xml:space="preserve">  while (WiFi.status() != WL_CONNECTED) { delay(500); Serial.print("."); }</w:t>
      </w:r>
    </w:p>
    <w:p>
      <w:pPr>
        <w:spacing w:after="0" w:before="0"/>
        <w:shd w:val="clear" w:color="auto" w:fill="F2F2F2"/>
      </w:pPr>
      <w:r>
        <w:rPr>
          <w:rFonts w:ascii="Consolas" w:hAnsi="Consolas" w:eastAsia="Consolas"/>
          <w:sz w:val="17"/>
        </w:rPr>
        <w:t xml:space="preserve">  Serial.println("\nWiFi OK: " + WiFi.localIP().toString());</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client.setServer(MQTT_HOST, MQTT_PORT);</w:t>
      </w:r>
    </w:p>
    <w:p>
      <w:pPr>
        <w:spacing w:after="0" w:before="0"/>
        <w:shd w:val="clear" w:color="auto" w:fill="F2F2F2"/>
      </w:pPr>
      <w:r>
        <w:rPr>
          <w:rFonts w:ascii="Consolas" w:hAnsi="Consolas" w:eastAsia="Consolas"/>
          <w:sz w:val="17"/>
        </w:rPr>
        <w:t xml:space="preserve">  client.setCallback(callback);</w:t>
      </w:r>
    </w:p>
    <w:p>
      <w:pPr>
        <w:spacing w:after="0" w:before="0"/>
        <w:shd w:val="clear" w:color="auto" w:fill="F2F2F2"/>
      </w:pPr>
      <w:r>
        <w:rPr>
          <w:rFonts w:ascii="Consolas" w:hAnsi="Consolas" w:eastAsia="Consolas"/>
          <w:sz w:val="17"/>
        </w:rPr>
        <w:t xml:space="preserve">  client.setBufferSize(512);</w:t>
      </w:r>
    </w:p>
    <w:p>
      <w:pPr>
        <w:spacing w:after="0" w:before="0"/>
        <w:shd w:val="clear" w:color="auto" w:fill="F2F2F2"/>
      </w:pPr>
      <w:r>
        <w:rPr>
          <w:rFonts w:ascii="Consolas" w:hAnsi="Consolas" w:eastAsia="Consolas"/>
          <w:sz w:val="17"/>
        </w:rPr>
        <w:t xml:space="preserve">  reconnect();</w:t>
      </w:r>
    </w:p>
    <w:p>
      <w:pPr>
        <w:spacing w:after="0" w:before="0"/>
        <w:shd w:val="clear" w:color="auto" w:fill="F2F2F2"/>
      </w:pPr>
      <w:r>
        <w:rPr>
          <w:rFonts w:ascii="Consolas" w:hAnsi="Consolas" w:eastAsia="Consolas"/>
          <w:sz w:val="17"/>
        </w:rPr>
        <w:t>}</w:t>
      </w:r>
    </w:p>
    <w:p>
      <w:pPr>
        <w:spacing w:after="0" w:before="0"/>
        <w:shd w:val="clear" w:color="auto" w:fill="F2F2F2"/>
      </w:pPr>
      <w:r>
        <w:t xml:space="preserve"> </w:t>
      </w:r>
    </w:p>
    <w:p>
      <w:pPr>
        <w:spacing w:after="0" w:before="0"/>
        <w:shd w:val="clear" w:color="auto" w:fill="F2F2F2"/>
      </w:pPr>
      <w:r>
        <w:rPr>
          <w:rFonts w:ascii="Consolas" w:hAnsi="Consolas" w:eastAsia="Consolas"/>
          <w:sz w:val="17"/>
        </w:rPr>
        <w:t>void loop() {</w:t>
      </w:r>
    </w:p>
    <w:p>
      <w:pPr>
        <w:spacing w:after="0" w:before="0"/>
        <w:shd w:val="clear" w:color="auto" w:fill="F2F2F2"/>
      </w:pPr>
      <w:r>
        <w:rPr>
          <w:rFonts w:ascii="Consolas" w:hAnsi="Consolas" w:eastAsia="Consolas"/>
          <w:sz w:val="17"/>
        </w:rPr>
        <w:t xml:space="preserve">  if (!client.connected()) reconnect();</w:t>
      </w:r>
    </w:p>
    <w:p>
      <w:pPr>
        <w:spacing w:after="0" w:before="0"/>
        <w:shd w:val="clear" w:color="auto" w:fill="F2F2F2"/>
      </w:pPr>
      <w:r>
        <w:rPr>
          <w:rFonts w:ascii="Consolas" w:hAnsi="Consolas" w:eastAsia="Consolas"/>
          <w:sz w:val="17"/>
        </w:rPr>
        <w:t xml:space="preserve">  client.loop();</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unsigned long now = millis();</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if (now - dernierClignotement &gt;= INTERVAL_CLIGNOTEMENT) {</w:t>
      </w:r>
    </w:p>
    <w:p>
      <w:pPr>
        <w:spacing w:after="0" w:before="0"/>
        <w:shd w:val="clear" w:color="auto" w:fill="F2F2F2"/>
      </w:pPr>
      <w:r>
        <w:rPr>
          <w:rFonts w:ascii="Consolas" w:hAnsi="Consolas" w:eastAsia="Consolas"/>
          <w:sz w:val="17"/>
        </w:rPr>
        <w:t xml:space="preserve">    dernierClignotement = now;</w:t>
      </w:r>
    </w:p>
    <w:p>
      <w:pPr>
        <w:spacing w:after="0" w:before="0"/>
        <w:shd w:val="clear" w:color="auto" w:fill="F2F2F2"/>
      </w:pPr>
      <w:r>
        <w:rPr>
          <w:rFonts w:ascii="Consolas" w:hAnsi="Consolas" w:eastAsia="Consolas"/>
          <w:sz w:val="17"/>
        </w:rPr>
        <w:t xml:space="preserve">    etatClignotement = !etatClignotement;</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if (alerteEauBasse) {</w:t>
      </w:r>
    </w:p>
    <w:p>
      <w:pPr>
        <w:spacing w:after="0" w:before="0"/>
        <w:shd w:val="clear" w:color="auto" w:fill="F2F2F2"/>
      </w:pPr>
      <w:r>
        <w:rPr>
          <w:rFonts w:ascii="Consolas" w:hAnsi="Consolas" w:eastAsia="Consolas"/>
          <w:sz w:val="17"/>
        </w:rPr>
        <w:t xml:space="preserve">      digitalWrite(LED_IRRIGATION_PIN, etatClignotement ? LOW : HIGH);</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if (alerteCo2Eleve) {</w:t>
      </w:r>
    </w:p>
    <w:p>
      <w:pPr>
        <w:spacing w:after="0" w:before="0"/>
        <w:shd w:val="clear" w:color="auto" w:fill="F2F2F2"/>
      </w:pPr>
      <w:r>
        <w:rPr>
          <w:rFonts w:ascii="Consolas" w:hAnsi="Consolas" w:eastAsia="Consolas"/>
          <w:sz w:val="17"/>
        </w:rPr>
        <w:t xml:space="preserve">      digitalWrite(LED2_PIN, etatClignotement ? LOW : HIGH);</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 xml:space="preserve">  }</w:t>
      </w:r>
    </w:p>
    <w:p>
      <w:pPr>
        <w:spacing w:after="0" w:before="0"/>
        <w:shd w:val="clear" w:color="auto" w:fill="F2F2F2"/>
      </w:pPr>
      <w:r>
        <w:t xml:space="preserve"> </w:t>
      </w:r>
    </w:p>
    <w:p>
      <w:pPr>
        <w:spacing w:after="0" w:before="0"/>
        <w:shd w:val="clear" w:color="auto" w:fill="F2F2F2"/>
      </w:pPr>
      <w:r>
        <w:rPr>
          <w:rFonts w:ascii="Consolas" w:hAnsi="Consolas" w:eastAsia="Consolas"/>
          <w:sz w:val="17"/>
        </w:rPr>
        <w:t xml:space="preserve">  if (now - dernierEnvoi &gt;= INTERVAL_MESURES_MS) {</w:t>
      </w:r>
    </w:p>
    <w:p>
      <w:pPr>
        <w:spacing w:after="0" w:before="0"/>
        <w:shd w:val="clear" w:color="auto" w:fill="F2F2F2"/>
      </w:pPr>
      <w:r>
        <w:rPr>
          <w:rFonts w:ascii="Consolas" w:hAnsi="Consolas" w:eastAsia="Consolas"/>
          <w:sz w:val="17"/>
        </w:rPr>
        <w:t xml:space="preserve">    dernierEnvoi = now;</w:t>
      </w:r>
    </w:p>
    <w:p>
      <w:pPr>
        <w:spacing w:after="0" w:before="0"/>
        <w:shd w:val="clear" w:color="auto" w:fill="F2F2F2"/>
      </w:pPr>
      <w:r>
        <w:rPr>
          <w:rFonts w:ascii="Consolas" w:hAnsi="Consolas" w:eastAsia="Consolas"/>
          <w:sz w:val="17"/>
        </w:rPr>
        <w:t xml:space="preserve">    lireEtPublierMesures();</w:t>
      </w:r>
    </w:p>
    <w:p>
      <w:pPr>
        <w:spacing w:after="0" w:before="0"/>
        <w:shd w:val="clear" w:color="auto" w:fill="F2F2F2"/>
      </w:pPr>
      <w:r>
        <w:rPr>
          <w:rFonts w:ascii="Consolas" w:hAnsi="Consolas" w:eastAsia="Consolas"/>
          <w:sz w:val="17"/>
        </w:rPr>
        <w:t xml:space="preserve">  }</w:t>
      </w:r>
    </w:p>
    <w:p>
      <w:pPr>
        <w:spacing w:after="0" w:before="0"/>
        <w:shd w:val="clear" w:color="auto" w:fill="F2F2F2"/>
      </w:pPr>
      <w:r>
        <w:rPr>
          <w:rFonts w:ascii="Consolas" w:hAnsi="Consolas" w:eastAsia="Consolas"/>
          <w:sz w:val="17"/>
        </w:rPr>
        <w:t>}</w:t>
      </w:r>
    </w:p>
    <w:p>
      <w:pPr>
        <w:spacing w:after="80"/>
      </w:pPr>
    </w:p>
    <w:p>
      <w:pPr>
        <w:spacing w:after="120"/>
      </w:pPr>
      <w:r>
        <w:rPr>
          <w:b w:val="0"/>
          <w:i/>
        </w:rPr>
        <w:t>Note : si tu utilises ArduinoJson v7, remplace « StaticJsonDocument&lt;200&gt; doc; » par « JsonDocument doc; » pour éviter le warning de dépréciation.</w:t>
      </w:r>
    </w:p>
    <w:p>
      <w:r>
        <w:br w:type="page"/>
      </w:r>
    </w:p>
    <w:p>
      <w:pPr>
        <w:pStyle w:val="Heading1"/>
      </w:pPr>
      <w:r>
        <w:t>Pour aller plus loin</w:t>
      </w:r>
    </w:p>
    <w:p>
      <w:pPr>
        <w:pStyle w:val="ListBullet"/>
        <w:spacing w:after="60"/>
      </w:pPr>
      <w:r>
        <w:t>sécuriser le MQTT : broker privé avec TLS et identifiants ;</w:t>
      </w:r>
    </w:p>
    <w:p>
      <w:pPr>
        <w:pStyle w:val="ListBullet"/>
        <w:spacing w:after="60"/>
      </w:pPr>
      <w:r>
        <w:t>automatiser : déclencher la pompe automatiquement quand l'humidité du sol passe sous un seuil ;</w:t>
      </w:r>
    </w:p>
    <w:p>
      <w:pPr>
        <w:pStyle w:val="ListBullet"/>
        <w:spacing w:after="60"/>
      </w:pPr>
      <w:r>
        <w:t>ajouter des capteurs : pH, humidité du sol capacitive, pluviométrie ;</w:t>
      </w:r>
    </w:p>
    <w:p>
      <w:pPr>
        <w:pStyle w:val="ListBullet"/>
        <w:spacing w:after="60"/>
      </w:pPr>
      <w:r>
        <w:t>déployer le backend durablement : Render (Dockerfile déjà présent) et le frontend sur Vercel ;</w:t>
      </w:r>
    </w:p>
    <w:p>
      <w:pPr>
        <w:pStyle w:val="ListBullet"/>
        <w:spacing w:after="60"/>
      </w:pPr>
      <w:r>
        <w:t>ajouter des graphiques temps réel avec WebSocket au lieu du rafraîchissement toutes les 10 s.</w:t>
      </w:r>
    </w:p>
    <w:p>
      <w:pPr>
        <w:spacing w:after="160"/>
      </w:pPr>
    </w:p>
    <w:p>
      <w:pPr>
        <w:spacing w:after="120"/>
        <w:jc w:val="center"/>
      </w:pPr>
      <w:r>
        <w:rPr>
          <w:b w:val="0"/>
          <w:i/>
        </w:rPr>
        <w:t>— Fin du guide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85329"/>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85329"/>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A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complet du projet Agro IoT</dc:title>
  <dc:subject>ESP32 + MQTT + Laravel + React</dc:subject>
  <dc:creator>Projet Agro IoT</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